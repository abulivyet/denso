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6FC0" w14:textId="77777777" w:rsidR="00DE3FE8" w:rsidRDefault="003D6915">
      <w:pPr>
        <w:spacing w:line="440" w:lineRule="exact"/>
        <w:jc w:val="right"/>
      </w:pPr>
      <w:r>
        <w:rPr>
          <w:rFonts w:eastAsia="黑体" w:cs="Times New Roman"/>
          <w:b/>
          <w:color w:val="000000"/>
        </w:rPr>
        <w:t>密　　级：内部</w:t>
      </w:r>
    </w:p>
    <w:p w14:paraId="20D2C3B0" w14:textId="77777777" w:rsidR="00DE3FE8" w:rsidRDefault="003D6915">
      <w:pPr>
        <w:spacing w:before="960"/>
        <w:jc w:val="center"/>
      </w:pPr>
      <w:r>
        <w:rPr>
          <w:rFonts w:eastAsia="黑体" w:cs="Times New Roman"/>
          <w:b/>
          <w:color w:val="1F4E79"/>
          <w:sz w:val="44"/>
        </w:rPr>
        <w:t>南沙电装</w:t>
      </w:r>
      <w:r>
        <w:rPr>
          <w:rFonts w:eastAsia="黑体" w:cs="Times New Roman"/>
          <w:b/>
          <w:color w:val="1F4E79"/>
          <w:sz w:val="44"/>
        </w:rPr>
        <w:t xml:space="preserve"> OMS </w:t>
      </w:r>
      <w:r>
        <w:rPr>
          <w:rFonts w:eastAsia="黑体" w:cs="Times New Roman"/>
          <w:b/>
          <w:color w:val="1F4E79"/>
          <w:sz w:val="44"/>
        </w:rPr>
        <w:t>系统</w:t>
      </w:r>
    </w:p>
    <w:p w14:paraId="50A9ED7C" w14:textId="77777777" w:rsidR="00DE3FE8" w:rsidRDefault="003D6915">
      <w:pPr>
        <w:spacing w:before="360" w:line="800" w:lineRule="exact"/>
        <w:jc w:val="center"/>
      </w:pPr>
      <w:r>
        <w:rPr>
          <w:rFonts w:eastAsia="黑体" w:cs="Times New Roman"/>
          <w:b/>
          <w:color w:val="000000"/>
          <w:sz w:val="56"/>
        </w:rPr>
        <w:t>系统开发说明书</w:t>
      </w:r>
    </w:p>
    <w:p w14:paraId="220890E1" w14:textId="77777777" w:rsidR="00DE3FE8" w:rsidRDefault="003D6915">
      <w:pPr>
        <w:spacing w:before="160" w:line="440" w:lineRule="exact"/>
        <w:jc w:val="center"/>
      </w:pPr>
      <w:r>
        <w:rPr>
          <w:rFonts w:eastAsia="Times New Roman" w:cs="Times New Roman"/>
          <w:color w:val="1F4E79"/>
          <w:sz w:val="28"/>
        </w:rPr>
        <w:t>Software Development Specification</w:t>
      </w:r>
    </w:p>
    <w:p w14:paraId="3DAAD19E" w14:textId="77777777" w:rsidR="00DE3FE8" w:rsidRDefault="00DE3FE8">
      <w:pPr>
        <w:pBdr>
          <w:bottom w:val="single" w:sz="18" w:space="1" w:color="1F4E79"/>
        </w:pBdr>
        <w:spacing w:before="240" w:after="360" w:line="120" w:lineRule="exact"/>
        <w:jc w:val="center"/>
      </w:pPr>
    </w:p>
    <w:p w14:paraId="5D3877FB" w14:textId="77777777" w:rsidR="00DE3FE8" w:rsidRDefault="003D6915">
      <w:pPr>
        <w:jc w:val="center"/>
      </w:pPr>
      <w:r>
        <w:rPr>
          <w:rFonts w:cs="Times New Roman"/>
        </w:rPr>
        <w:t>文档编号：</w:t>
      </w:r>
      <w:r>
        <w:rPr>
          <w:rFonts w:cs="Times New Roman"/>
        </w:rPr>
        <w:t>OMS-DEV-SPEC-2026-001</w:t>
      </w:r>
    </w:p>
    <w:p w14:paraId="5A5FD35D" w14:textId="77777777" w:rsidR="00DE3FE8" w:rsidRDefault="003D6915">
      <w:pPr>
        <w:jc w:val="center"/>
      </w:pPr>
      <w:r>
        <w:rPr>
          <w:rFonts w:cs="Times New Roman"/>
        </w:rPr>
        <w:t>版　　本：</w:t>
      </w:r>
      <w:r>
        <w:rPr>
          <w:rFonts w:cs="Times New Roman"/>
        </w:rPr>
        <w:t>V1.0</w:t>
      </w:r>
    </w:p>
    <w:p w14:paraId="293C884E" w14:textId="77777777" w:rsidR="00DE3FE8" w:rsidRDefault="003D6915">
      <w:pPr>
        <w:jc w:val="center"/>
      </w:pPr>
      <w:r>
        <w:rPr>
          <w:rFonts w:cs="Times New Roman"/>
        </w:rPr>
        <w:t>编制日期：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9</w:t>
      </w:r>
      <w:r>
        <w:rPr>
          <w:rFonts w:cs="Times New Roman"/>
        </w:rPr>
        <w:t>月</w:t>
      </w:r>
      <w:r>
        <w:rPr>
          <w:rFonts w:cs="Times New Roman"/>
        </w:rPr>
        <w:t>3</w:t>
      </w:r>
      <w:r>
        <w:rPr>
          <w:rFonts w:cs="Times New Roman"/>
        </w:rPr>
        <w:t>日</w:t>
      </w:r>
    </w:p>
    <w:p w14:paraId="1245D2EF" w14:textId="77777777" w:rsidR="00DE3FE8" w:rsidRDefault="003D6915">
      <w:pPr>
        <w:jc w:val="center"/>
      </w:pPr>
      <w:r>
        <w:rPr>
          <w:rFonts w:cs="Times New Roman"/>
        </w:rPr>
        <w:t>系统名称：南沙电装</w:t>
      </w:r>
      <w:r>
        <w:rPr>
          <w:rFonts w:cs="Times New Roman"/>
        </w:rPr>
        <w:t xml:space="preserve"> OMS</w:t>
      </w:r>
      <w:r>
        <w:rPr>
          <w:rFonts w:cs="Times New Roman"/>
        </w:rPr>
        <w:t>（订单</w:t>
      </w:r>
      <w:r>
        <w:rPr>
          <w:rFonts w:cs="Times New Roman"/>
        </w:rPr>
        <w:t xml:space="preserve"> / </w:t>
      </w:r>
      <w:r>
        <w:rPr>
          <w:rFonts w:cs="Times New Roman"/>
        </w:rPr>
        <w:t>物流单据处理系统）</w:t>
      </w:r>
    </w:p>
    <w:p w14:paraId="1BB9CFF3" w14:textId="77777777" w:rsidR="00DE3FE8" w:rsidRDefault="003D6915">
      <w:pPr>
        <w:jc w:val="center"/>
      </w:pPr>
      <w:r>
        <w:rPr>
          <w:rFonts w:cs="Times New Roman"/>
        </w:rPr>
        <w:t>工程名：</w:t>
      </w:r>
      <w:r>
        <w:rPr>
          <w:rFonts w:cs="Times New Roman"/>
        </w:rPr>
        <w:t>DENSOKB</w:t>
      </w:r>
    </w:p>
    <w:p w14:paraId="426B6ECD" w14:textId="77777777" w:rsidR="00DE3FE8" w:rsidRDefault="003D6915">
      <w:pPr>
        <w:jc w:val="center"/>
      </w:pPr>
      <w:r>
        <w:rPr>
          <w:rFonts w:cs="Times New Roman"/>
        </w:rPr>
        <w:t>入口页：</w:t>
      </w:r>
      <w:r>
        <w:rPr>
          <w:rFonts w:cs="Times New Roman"/>
        </w:rPr>
        <w:t>login.html</w:t>
      </w:r>
      <w:r>
        <w:rPr>
          <w:rFonts w:cs="Times New Roman"/>
        </w:rPr>
        <w:t>（登录成功进入</w:t>
      </w:r>
      <w:r>
        <w:rPr>
          <w:rFonts w:cs="Times New Roman"/>
        </w:rPr>
        <w:t xml:space="preserve"> index.html</w:t>
      </w:r>
      <w:r>
        <w:rPr>
          <w:rFonts w:cs="Times New Roman"/>
        </w:rPr>
        <w:t>）</w:t>
      </w:r>
    </w:p>
    <w:p w14:paraId="2E8679ED" w14:textId="77777777" w:rsidR="00DE3FE8" w:rsidRDefault="003D6915">
      <w:pPr>
        <w:spacing w:before="720" w:after="120" w:line="440" w:lineRule="exact"/>
        <w:jc w:val="center"/>
      </w:pPr>
      <w:r>
        <w:rPr>
          <w:rFonts w:eastAsia="黑体" w:cs="Times New Roman"/>
          <w:b/>
          <w:color w:val="000000"/>
        </w:rPr>
        <w:t>签署栏</w:t>
      </w:r>
    </w:p>
    <w:tbl>
      <w:tblPr>
        <w:tblW w:w="878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268"/>
      </w:tblGrid>
      <w:tr w:rsidR="00DE3FE8" w14:paraId="53F722EC" w14:textId="77777777">
        <w:trPr>
          <w:cantSplit/>
          <w:trHeight w:val="522"/>
          <w:tblHeader/>
          <w:jc w:val="center"/>
        </w:trPr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8004F9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项　　目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F938A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姓　　名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A003E4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　　期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6632108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签　　名</w:t>
            </w:r>
          </w:p>
        </w:tc>
      </w:tr>
      <w:tr w:rsidR="00DE3FE8" w14:paraId="2FE2E6C3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038AA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编　　制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1EC11F8" w14:textId="77777777" w:rsidR="00DE3FE8" w:rsidRDefault="00DE3FE8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7A525A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</w:t>
            </w:r>
            <w:r>
              <w:rPr>
                <w:rFonts w:cs="Times New Roman"/>
                <w:sz w:val="21"/>
              </w:rPr>
              <w:t>年</w:t>
            </w:r>
            <w:r>
              <w:rPr>
                <w:rFonts w:cs="Times New Roman"/>
                <w:sz w:val="21"/>
              </w:rPr>
              <w:t>9</w:t>
            </w:r>
            <w:r>
              <w:rPr>
                <w:rFonts w:cs="Times New Roman"/>
                <w:sz w:val="21"/>
              </w:rPr>
              <w:t>月</w:t>
            </w:r>
            <w:r>
              <w:rPr>
                <w:rFonts w:cs="Times New Roman"/>
                <w:sz w:val="21"/>
              </w:rPr>
              <w:t>3</w:t>
            </w:r>
            <w:r>
              <w:rPr>
                <w:rFonts w:cs="Times New Roman"/>
                <w:sz w:val="21"/>
              </w:rPr>
              <w:t>日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B618D1" w14:textId="77777777" w:rsidR="00DE3FE8" w:rsidRDefault="00DE3FE8">
            <w:pPr>
              <w:spacing w:before="40" w:after="40" w:line="240" w:lineRule="auto"/>
              <w:jc w:val="center"/>
            </w:pPr>
          </w:p>
        </w:tc>
      </w:tr>
      <w:tr w:rsidR="00DE3FE8" w14:paraId="34DF35CB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BBA2B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审　　核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5DA163" w14:textId="77777777" w:rsidR="00DE3FE8" w:rsidRDefault="00DE3FE8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055689" w14:textId="77777777" w:rsidR="00DE3FE8" w:rsidRDefault="00DE3FE8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D5C479" w14:textId="77777777" w:rsidR="00DE3FE8" w:rsidRDefault="00DE3FE8">
            <w:pPr>
              <w:spacing w:before="40" w:after="40" w:line="240" w:lineRule="auto"/>
              <w:jc w:val="center"/>
            </w:pPr>
          </w:p>
        </w:tc>
      </w:tr>
      <w:tr w:rsidR="00DE3FE8" w14:paraId="0DF85746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1F6C6F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批　　准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A8FC74D" w14:textId="77777777" w:rsidR="00DE3FE8" w:rsidRDefault="00DE3FE8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DD9AE2" w14:textId="77777777" w:rsidR="00DE3FE8" w:rsidRDefault="00DE3FE8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8B95A3" w14:textId="77777777" w:rsidR="00DE3FE8" w:rsidRDefault="00DE3FE8">
            <w:pPr>
              <w:spacing w:before="40" w:after="40" w:line="240" w:lineRule="auto"/>
              <w:jc w:val="center"/>
            </w:pPr>
          </w:p>
        </w:tc>
      </w:tr>
    </w:tbl>
    <w:p w14:paraId="0B38CFBB" w14:textId="77777777" w:rsidR="00DE3FE8" w:rsidRDefault="00DE3FE8">
      <w:pPr>
        <w:spacing w:after="120" w:line="120" w:lineRule="exact"/>
      </w:pPr>
    </w:p>
    <w:p w14:paraId="1D85EE5C" w14:textId="77777777" w:rsidR="00DE3FE8" w:rsidRDefault="00DE3FE8">
      <w:pPr>
        <w:sectPr w:rsidR="00DE3FE8">
          <w:footerReference w:type="default" r:id="rId8"/>
          <w:pgSz w:w="11906" w:h="16838"/>
          <w:pgMar w:top="1440" w:right="1440" w:bottom="1440" w:left="1797" w:header="850" w:footer="992" w:gutter="0"/>
          <w:cols w:space="720"/>
          <w:docGrid w:linePitch="360"/>
        </w:sectPr>
      </w:pPr>
    </w:p>
    <w:p w14:paraId="36160674" w14:textId="77777777" w:rsidR="00DE3FE8" w:rsidRDefault="003D6915">
      <w:pPr>
        <w:spacing w:before="360" w:after="240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修订记录</w:t>
      </w:r>
    </w:p>
    <w:p w14:paraId="0602717A" w14:textId="77777777" w:rsidR="00DE3FE8" w:rsidRDefault="003D6915">
      <w:pPr>
        <w:ind w:firstLine="480"/>
        <w:jc w:val="both"/>
      </w:pPr>
      <w:r>
        <w:rPr>
          <w:rFonts w:cs="Times New Roman"/>
        </w:rPr>
        <w:t>本文档随系统功能与接口变更同步修订。历次修订记录如下。</w:t>
      </w:r>
    </w:p>
    <w:p w14:paraId="26C806ED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  </w:t>
      </w:r>
      <w:r>
        <w:rPr>
          <w:rFonts w:eastAsia="黑体" w:cs="Times New Roman"/>
          <w:b/>
          <w:color w:val="000000"/>
          <w:sz w:val="21"/>
        </w:rPr>
        <w:t>修订记录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474"/>
        <w:gridCol w:w="4762"/>
        <w:gridCol w:w="1417"/>
      </w:tblGrid>
      <w:tr w:rsidR="00DE3FE8" w14:paraId="5FAD6134" w14:textId="77777777">
        <w:trPr>
          <w:cantSplit/>
          <w:trHeight w:val="522"/>
          <w:tblHeader/>
          <w:jc w:val="center"/>
        </w:trPr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2BE6F0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版本</w:t>
            </w:r>
          </w:p>
        </w:tc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B5B9C8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日期</w:t>
            </w:r>
          </w:p>
        </w:tc>
        <w:tc>
          <w:tcPr>
            <w:tcW w:w="47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CA4F28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修订说明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F8890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编制</w:t>
            </w:r>
          </w:p>
        </w:tc>
      </w:tr>
      <w:tr w:rsidR="00DE3FE8" w14:paraId="5E24E4F8" w14:textId="77777777">
        <w:trPr>
          <w:cantSplit/>
          <w:trHeight w:val="442"/>
          <w:jc w:val="center"/>
        </w:trPr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76E04F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V1.0</w:t>
            </w:r>
          </w:p>
        </w:tc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87F71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2026-09-03</w:t>
            </w:r>
          </w:p>
        </w:tc>
        <w:tc>
          <w:tcPr>
            <w:tcW w:w="476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1DFBC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初稿。依据现行代码、配置与页面整理系统结构、流程、接口及开发约定。</w:t>
            </w:r>
          </w:p>
        </w:tc>
        <w:tc>
          <w:tcPr>
            <w:tcW w:w="141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850C867" w14:textId="77777777" w:rsidR="00DE3FE8" w:rsidRDefault="00DE3FE8">
            <w:pPr>
              <w:spacing w:before="40" w:after="40" w:line="240" w:lineRule="auto"/>
              <w:jc w:val="center"/>
            </w:pPr>
          </w:p>
        </w:tc>
      </w:tr>
    </w:tbl>
    <w:p w14:paraId="4870D7DC" w14:textId="77777777" w:rsidR="00DE3FE8" w:rsidRDefault="00DE3FE8">
      <w:pPr>
        <w:spacing w:after="120" w:line="120" w:lineRule="exact"/>
      </w:pPr>
    </w:p>
    <w:p w14:paraId="2C15DDA0" w14:textId="77777777" w:rsidR="00DE3FE8" w:rsidRDefault="003D6915">
      <w:r>
        <w:br w:type="page"/>
      </w:r>
    </w:p>
    <w:p w14:paraId="5DE420A2" w14:textId="77777777" w:rsidR="00DE3FE8" w:rsidRDefault="003D6915">
      <w:pPr>
        <w:spacing w:before="360" w:after="240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目　　录</w:t>
      </w:r>
    </w:p>
    <w:p w14:paraId="13C4DB12" w14:textId="77777777" w:rsidR="00DE3FE8" w:rsidRDefault="003D6915">
      <w:pPr>
        <w:spacing w:before="120" w:after="120" w:line="440" w:lineRule="exact"/>
      </w:pPr>
      <w:r>
        <w:rPr>
          <w:rFonts w:cs="Times New Roman"/>
          <w:color w:val="666666"/>
          <w:sz w:val="18"/>
        </w:rPr>
        <w:t>打开文档后如页码未刷新，请全选后按</w:t>
      </w:r>
      <w:r>
        <w:rPr>
          <w:rFonts w:cs="Times New Roman"/>
          <w:color w:val="666666"/>
          <w:sz w:val="18"/>
        </w:rPr>
        <w:t xml:space="preserve"> F9 </w:t>
      </w:r>
      <w:r>
        <w:rPr>
          <w:rFonts w:cs="Times New Roman"/>
          <w:color w:val="666666"/>
          <w:sz w:val="18"/>
        </w:rPr>
        <w:t>更新域。</w:t>
      </w:r>
    </w:p>
    <w:p w14:paraId="0E5B9070" w14:textId="7FAD545A" w:rsidR="003D10A9" w:rsidRDefault="003D6915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344952" w:history="1">
        <w:r w:rsidR="003D10A9" w:rsidRPr="00BD4D4E">
          <w:rPr>
            <w:rStyle w:val="aff9"/>
            <w:rFonts w:eastAsia="黑体" w:cs="Times New Roman"/>
            <w:noProof/>
          </w:rPr>
          <w:t xml:space="preserve">1  </w:t>
        </w:r>
        <w:r w:rsidR="003D10A9" w:rsidRPr="00BD4D4E">
          <w:rPr>
            <w:rStyle w:val="aff9"/>
            <w:rFonts w:eastAsia="黑体" w:cs="Times New Roman"/>
            <w:noProof/>
          </w:rPr>
          <w:t>系统做什么</w:t>
        </w:r>
        <w:r w:rsidR="003D10A9">
          <w:rPr>
            <w:noProof/>
            <w:webHidden/>
          </w:rPr>
          <w:tab/>
        </w:r>
        <w:r w:rsidR="003D10A9">
          <w:rPr>
            <w:noProof/>
            <w:webHidden/>
          </w:rPr>
          <w:fldChar w:fldCharType="begin"/>
        </w:r>
        <w:r w:rsidR="003D10A9">
          <w:rPr>
            <w:noProof/>
            <w:webHidden/>
          </w:rPr>
          <w:instrText xml:space="preserve"> PAGEREF _Toc239344952 \h </w:instrText>
        </w:r>
        <w:r w:rsidR="003D10A9">
          <w:rPr>
            <w:noProof/>
            <w:webHidden/>
          </w:rPr>
        </w:r>
        <w:r w:rsidR="003D10A9">
          <w:rPr>
            <w:noProof/>
            <w:webHidden/>
          </w:rPr>
          <w:fldChar w:fldCharType="separate"/>
        </w:r>
        <w:r w:rsidR="003D10A9">
          <w:rPr>
            <w:noProof/>
            <w:webHidden/>
          </w:rPr>
          <w:t>4</w:t>
        </w:r>
        <w:r w:rsidR="003D10A9">
          <w:rPr>
            <w:noProof/>
            <w:webHidden/>
          </w:rPr>
          <w:fldChar w:fldCharType="end"/>
        </w:r>
      </w:hyperlink>
    </w:p>
    <w:p w14:paraId="69C0E171" w14:textId="4628B418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53" w:history="1">
        <w:r w:rsidRPr="00BD4D4E">
          <w:rPr>
            <w:rStyle w:val="aff9"/>
            <w:rFonts w:eastAsia="黑体" w:cs="Times New Roman"/>
            <w:noProof/>
          </w:rPr>
          <w:t xml:space="preserve">1.1 </w:t>
        </w:r>
        <w:r w:rsidRPr="00BD4D4E">
          <w:rPr>
            <w:rStyle w:val="aff9"/>
            <w:rFonts w:eastAsia="黑体" w:cs="Times New Roman"/>
            <w:noProof/>
          </w:rPr>
          <w:t>客户一览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59434" w14:textId="4D4EBB3C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54" w:history="1">
        <w:r w:rsidRPr="00BD4D4E">
          <w:rPr>
            <w:rStyle w:val="aff9"/>
            <w:rFonts w:eastAsia="黑体" w:cs="Times New Roman"/>
            <w:noProof/>
          </w:rPr>
          <w:t xml:space="preserve">2  </w:t>
        </w:r>
        <w:r w:rsidRPr="00BD4D4E">
          <w:rPr>
            <w:rStyle w:val="aff9"/>
            <w:rFonts w:eastAsia="黑体" w:cs="Times New Roman"/>
            <w:noProof/>
          </w:rPr>
          <w:t>技术栈与运行环境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6354CD" w14:textId="0B3F65F7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55" w:history="1">
        <w:r w:rsidRPr="00BD4D4E">
          <w:rPr>
            <w:rStyle w:val="aff9"/>
            <w:rFonts w:eastAsia="黑体" w:cs="Times New Roman"/>
            <w:noProof/>
          </w:rPr>
          <w:t xml:space="preserve">3  </w:t>
        </w:r>
        <w:r w:rsidRPr="00BD4D4E">
          <w:rPr>
            <w:rStyle w:val="aff9"/>
            <w:rFonts w:eastAsia="黑体" w:cs="Times New Roman"/>
            <w:noProof/>
          </w:rPr>
          <w:t>工程目录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B90201" w14:textId="58A8C1D1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56" w:history="1">
        <w:r w:rsidRPr="00BD4D4E">
          <w:rPr>
            <w:rStyle w:val="aff9"/>
            <w:rFonts w:eastAsia="黑体" w:cs="Times New Roman"/>
            <w:noProof/>
          </w:rPr>
          <w:t xml:space="preserve">3.1 </w:t>
        </w:r>
        <w:r w:rsidRPr="00BD4D4E">
          <w:rPr>
            <w:rStyle w:val="aff9"/>
            <w:rFonts w:eastAsia="黑体" w:cs="Times New Roman"/>
            <w:noProof/>
          </w:rPr>
          <w:t>前端页面对照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8ECFC7" w14:textId="3A9738BF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57" w:history="1">
        <w:r w:rsidRPr="00BD4D4E">
          <w:rPr>
            <w:rStyle w:val="aff9"/>
            <w:rFonts w:eastAsia="黑体" w:cs="Times New Roman"/>
            <w:noProof/>
          </w:rPr>
          <w:t xml:space="preserve">4  </w:t>
        </w:r>
        <w:r w:rsidRPr="00BD4D4E">
          <w:rPr>
            <w:rStyle w:val="aff9"/>
            <w:rFonts w:eastAsia="黑体" w:cs="Times New Roman"/>
            <w:noProof/>
          </w:rPr>
          <w:t>认证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C60965" w14:textId="0D8017A2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58" w:history="1">
        <w:r w:rsidRPr="00BD4D4E">
          <w:rPr>
            <w:rStyle w:val="aff9"/>
            <w:rFonts w:eastAsia="黑体" w:cs="Times New Roman"/>
            <w:noProof/>
          </w:rPr>
          <w:t xml:space="preserve">5  </w:t>
        </w:r>
        <w:r w:rsidRPr="00BD4D4E">
          <w:rPr>
            <w:rStyle w:val="aff9"/>
            <w:rFonts w:eastAsia="黑体" w:cs="Times New Roman"/>
            <w:noProof/>
          </w:rPr>
          <w:t>主流程（端到端）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632429" w14:textId="4B4D855D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59" w:history="1">
        <w:r w:rsidRPr="00BD4D4E">
          <w:rPr>
            <w:rStyle w:val="aff9"/>
            <w:rFonts w:eastAsia="黑体" w:cs="Times New Roman"/>
            <w:noProof/>
          </w:rPr>
          <w:t xml:space="preserve">6  </w:t>
        </w:r>
        <w:r w:rsidRPr="00BD4D4E">
          <w:rPr>
            <w:rStyle w:val="aff9"/>
            <w:rFonts w:eastAsia="黑体" w:cs="Times New Roman"/>
            <w:noProof/>
          </w:rPr>
          <w:t>三套文件根目录（开发时不要混）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6F02C7" w14:textId="051A4E69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0" w:history="1">
        <w:r w:rsidRPr="00BD4D4E">
          <w:rPr>
            <w:rStyle w:val="aff9"/>
            <w:rFonts w:eastAsia="黑体" w:cs="Times New Roman"/>
            <w:noProof/>
          </w:rPr>
          <w:t xml:space="preserve">6.1 </w:t>
        </w:r>
        <w:r w:rsidRPr="00BD4D4E">
          <w:rPr>
            <w:rStyle w:val="aff9"/>
            <w:rFonts w:eastAsia="黑体" w:cs="Times New Roman"/>
            <w:noProof/>
          </w:rPr>
          <w:t>上传落盘子目录（</w:t>
        </w:r>
        <w:r w:rsidRPr="00BD4D4E">
          <w:rPr>
            <w:rStyle w:val="aff9"/>
            <w:rFonts w:eastAsia="黑体" w:cs="Times New Roman"/>
            <w:noProof/>
          </w:rPr>
          <w:t>Uploads</w:t>
        </w:r>
        <w:r w:rsidRPr="00BD4D4E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CA4384" w14:textId="4D60E8B9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1" w:history="1">
        <w:r w:rsidRPr="00BD4D4E">
          <w:rPr>
            <w:rStyle w:val="aff9"/>
            <w:rFonts w:eastAsia="黑体" w:cs="Times New Roman"/>
            <w:noProof/>
          </w:rPr>
          <w:t xml:space="preserve">6.2 </w:t>
        </w:r>
        <w:r w:rsidRPr="00BD4D4E">
          <w:rPr>
            <w:rStyle w:val="aff9"/>
            <w:rFonts w:eastAsia="黑体" w:cs="Times New Roman"/>
            <w:noProof/>
          </w:rPr>
          <w:t>解析输出（</w:t>
        </w:r>
        <w:r w:rsidRPr="00BD4D4E">
          <w:rPr>
            <w:rStyle w:val="aff9"/>
            <w:rFonts w:eastAsia="黑体" w:cs="Times New Roman"/>
            <w:noProof/>
          </w:rPr>
          <w:t xml:space="preserve">fileUpload </w:t>
        </w:r>
        <w:r w:rsidRPr="00BD4D4E">
          <w:rPr>
            <w:rStyle w:val="aff9"/>
            <w:rFonts w:eastAsia="黑体" w:cs="Times New Roman"/>
            <w:noProof/>
          </w:rPr>
          <w:t>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8CF3C5" w14:textId="66718532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2" w:history="1">
        <w:r w:rsidRPr="00BD4D4E">
          <w:rPr>
            <w:rStyle w:val="aff9"/>
            <w:rFonts w:eastAsia="黑体" w:cs="Times New Roman"/>
            <w:noProof/>
          </w:rPr>
          <w:t xml:space="preserve">7  </w:t>
        </w:r>
        <w:r w:rsidRPr="00BD4D4E">
          <w:rPr>
            <w:rStyle w:val="aff9"/>
            <w:rFonts w:eastAsia="黑体" w:cs="Times New Roman"/>
            <w:noProof/>
          </w:rPr>
          <w:t>上传识别规则（</w:t>
        </w:r>
        <w:r w:rsidRPr="00BD4D4E">
          <w:rPr>
            <w:rStyle w:val="aff9"/>
            <w:rFonts w:eastAsia="黑体" w:cs="Times New Roman"/>
            <w:noProof/>
          </w:rPr>
          <w:t>UploadFile</w:t>
        </w:r>
        <w:r w:rsidRPr="00BD4D4E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70BE15" w14:textId="75036149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3" w:history="1">
        <w:r w:rsidRPr="00BD4D4E">
          <w:rPr>
            <w:rStyle w:val="aff9"/>
            <w:rFonts w:eastAsia="黑体" w:cs="Times New Roman"/>
            <w:noProof/>
          </w:rPr>
          <w:t xml:space="preserve">7.1 </w:t>
        </w:r>
        <w:r w:rsidRPr="00BD4D4E">
          <w:rPr>
            <w:rStyle w:val="aff9"/>
            <w:rFonts w:eastAsia="黑体" w:cs="Times New Roman"/>
            <w:noProof/>
          </w:rPr>
          <w:t>压缩包与</w:t>
        </w:r>
        <w:r w:rsidRPr="00BD4D4E">
          <w:rPr>
            <w:rStyle w:val="aff9"/>
            <w:rFonts w:eastAsia="黑体" w:cs="Times New Roman"/>
            <w:noProof/>
          </w:rPr>
          <w:t xml:space="preserve">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390C97" w14:textId="3A100E60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4" w:history="1">
        <w:r w:rsidRPr="00BD4D4E">
          <w:rPr>
            <w:rStyle w:val="aff9"/>
            <w:rFonts w:eastAsia="黑体" w:cs="Times New Roman"/>
            <w:noProof/>
          </w:rPr>
          <w:t>7.2 PDF</w:t>
        </w:r>
        <w:r w:rsidRPr="00BD4D4E">
          <w:rPr>
            <w:rStyle w:val="aff9"/>
            <w:rFonts w:eastAsia="黑体" w:cs="Times New Roman"/>
            <w:noProof/>
          </w:rPr>
          <w:t>（</w:t>
        </w:r>
        <w:r w:rsidRPr="00BD4D4E">
          <w:rPr>
            <w:rStyle w:val="aff9"/>
            <w:rFonts w:eastAsia="黑体" w:cs="Times New Roman"/>
            <w:noProof/>
          </w:rPr>
          <w:t>SpireHelper.getPdfType</w:t>
        </w:r>
        <w:r w:rsidRPr="00BD4D4E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A4B1FA" w14:textId="5E794F98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5" w:history="1">
        <w:r w:rsidRPr="00BD4D4E">
          <w:rPr>
            <w:rStyle w:val="aff9"/>
            <w:rFonts w:eastAsia="黑体" w:cs="Times New Roman"/>
            <w:noProof/>
          </w:rPr>
          <w:t xml:space="preserve">8  </w:t>
        </w:r>
        <w:r w:rsidRPr="00BD4D4E">
          <w:rPr>
            <w:rStyle w:val="aff9"/>
            <w:rFonts w:eastAsia="黑体" w:cs="Times New Roman"/>
            <w:noProof/>
          </w:rPr>
          <w:t>各客户解析要点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4CBBB4" w14:textId="72CB4354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6" w:history="1">
        <w:r w:rsidRPr="00BD4D4E">
          <w:rPr>
            <w:rStyle w:val="aff9"/>
            <w:rFonts w:eastAsia="黑体" w:cs="Times New Roman"/>
            <w:noProof/>
          </w:rPr>
          <w:t xml:space="preserve">8.1 FTCE </w:t>
        </w:r>
        <w:r w:rsidRPr="00BD4D4E">
          <w:rPr>
            <w:rStyle w:val="aff9"/>
            <w:rFonts w:eastAsia="黑体" w:cs="Times New Roman"/>
            <w:noProof/>
          </w:rPr>
          <w:t>量产</w:t>
        </w:r>
        <w:r w:rsidRPr="00BD4D4E">
          <w:rPr>
            <w:rStyle w:val="aff9"/>
            <w:rFonts w:eastAsia="黑体" w:cs="Times New Roman"/>
            <w:noProof/>
          </w:rPr>
          <w:t xml:space="preserve"> — FTCEdisposeController.CompressedFileFTCE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C9DA35" w14:textId="6CAA15E7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7" w:history="1">
        <w:r w:rsidRPr="00BD4D4E">
          <w:rPr>
            <w:rStyle w:val="aff9"/>
            <w:rFonts w:eastAsia="黑体" w:cs="Times New Roman"/>
            <w:noProof/>
          </w:rPr>
          <w:t xml:space="preserve">8.2 FTCE </w:t>
        </w:r>
        <w:r w:rsidRPr="00BD4D4E">
          <w:rPr>
            <w:rStyle w:val="aff9"/>
            <w:rFonts w:eastAsia="黑体" w:cs="Times New Roman"/>
            <w:noProof/>
          </w:rPr>
          <w:t>补给</w:t>
        </w:r>
        <w:r w:rsidRPr="00BD4D4E">
          <w:rPr>
            <w:rStyle w:val="aff9"/>
            <w:rFonts w:eastAsia="黑体" w:cs="Times New Roman"/>
            <w:noProof/>
          </w:rPr>
          <w:t xml:space="preserve"> — FTECSuppliesController.DisposeFtceSupply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C4F9B8" w14:textId="173A03EA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8" w:history="1">
        <w:r w:rsidRPr="00BD4D4E">
          <w:rPr>
            <w:rStyle w:val="aff9"/>
            <w:rFonts w:eastAsia="黑体" w:cs="Times New Roman"/>
            <w:noProof/>
          </w:rPr>
          <w:t>8.3 FTET — FTETdisposeController.CompressedFileFTET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ACF936" w14:textId="602F9766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69" w:history="1">
        <w:r w:rsidRPr="00BD4D4E">
          <w:rPr>
            <w:rStyle w:val="aff9"/>
            <w:rFonts w:eastAsia="黑体" w:cs="Times New Roman"/>
            <w:noProof/>
          </w:rPr>
          <w:t>8.4 DHEC — DHECdisposeController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E15FB7" w14:textId="74825262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0" w:history="1">
        <w:r w:rsidRPr="00BD4D4E">
          <w:rPr>
            <w:rStyle w:val="aff9"/>
            <w:rFonts w:eastAsia="黑体" w:cs="Times New Roman"/>
            <w:noProof/>
          </w:rPr>
          <w:t>8.5 CHAM — CHAMdisposeController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21B3D1" w14:textId="6E10D12A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1" w:history="1">
        <w:r w:rsidRPr="00BD4D4E">
          <w:rPr>
            <w:rStyle w:val="aff9"/>
            <w:rFonts w:eastAsia="黑体" w:cs="Times New Roman"/>
            <w:noProof/>
          </w:rPr>
          <w:t>8.6 GHAC — GHACController.GHACUpload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FC2594" w14:textId="12427E83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2" w:history="1">
        <w:r w:rsidRPr="00BD4D4E">
          <w:rPr>
            <w:rStyle w:val="aff9"/>
            <w:rFonts w:eastAsia="黑体" w:cs="Times New Roman"/>
            <w:noProof/>
          </w:rPr>
          <w:t xml:space="preserve">9  </w:t>
        </w:r>
        <w:r w:rsidRPr="00BD4D4E">
          <w:rPr>
            <w:rStyle w:val="aff9"/>
            <w:rFonts w:eastAsia="黑体" w:cs="Times New Roman"/>
            <w:noProof/>
          </w:rPr>
          <w:t>明细</w:t>
        </w:r>
        <w:r w:rsidRPr="00BD4D4E">
          <w:rPr>
            <w:rStyle w:val="aff9"/>
            <w:rFonts w:eastAsia="黑体" w:cs="Times New Roman"/>
            <w:noProof/>
          </w:rPr>
          <w:t xml:space="preserve"> filetype </w:t>
        </w:r>
        <w:r w:rsidRPr="00BD4D4E">
          <w:rPr>
            <w:rStyle w:val="aff9"/>
            <w:rFonts w:eastAsia="黑体" w:cs="Times New Roman"/>
            <w:noProof/>
          </w:rPr>
          <w:t>与下载勾选项对照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3A71A2" w14:textId="32B84090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3" w:history="1">
        <w:r w:rsidRPr="00BD4D4E">
          <w:rPr>
            <w:rStyle w:val="aff9"/>
            <w:rFonts w:eastAsia="黑体" w:cs="Times New Roman"/>
            <w:noProof/>
          </w:rPr>
          <w:t xml:space="preserve">10  API </w:t>
        </w:r>
        <w:r w:rsidRPr="00BD4D4E">
          <w:rPr>
            <w:rStyle w:val="aff9"/>
            <w:rFonts w:eastAsia="黑体" w:cs="Times New Roman"/>
            <w:noProof/>
          </w:rPr>
          <w:t>一览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265002" w14:textId="2B93CE32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4" w:history="1">
        <w:r w:rsidRPr="00BD4D4E">
          <w:rPr>
            <w:rStyle w:val="aff9"/>
            <w:rFonts w:eastAsia="黑体" w:cs="Times New Roman"/>
            <w:noProof/>
          </w:rPr>
          <w:t xml:space="preserve">10.1 </w:t>
        </w:r>
        <w:r w:rsidRPr="00BD4D4E">
          <w:rPr>
            <w:rStyle w:val="aff9"/>
            <w:rFonts w:eastAsia="黑体" w:cs="Times New Roman"/>
            <w:noProof/>
          </w:rPr>
          <w:t>登录与权限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D835D1" w14:textId="7E2253DA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5" w:history="1">
        <w:r w:rsidRPr="00BD4D4E">
          <w:rPr>
            <w:rStyle w:val="aff9"/>
            <w:rFonts w:eastAsia="黑体" w:cs="Times New Roman"/>
            <w:noProof/>
          </w:rPr>
          <w:t xml:space="preserve">10.2 </w:t>
        </w:r>
        <w:r w:rsidRPr="00BD4D4E">
          <w:rPr>
            <w:rStyle w:val="aff9"/>
            <w:rFonts w:eastAsia="黑体" w:cs="Times New Roman"/>
            <w:noProof/>
          </w:rPr>
          <w:t>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956BA4" w14:textId="0E49D080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6" w:history="1">
        <w:r w:rsidRPr="00BD4D4E">
          <w:rPr>
            <w:rStyle w:val="aff9"/>
            <w:rFonts w:eastAsia="黑体" w:cs="Times New Roman"/>
            <w:noProof/>
          </w:rPr>
          <w:t xml:space="preserve">10.3 </w:t>
        </w:r>
        <w:r w:rsidRPr="00BD4D4E">
          <w:rPr>
            <w:rStyle w:val="aff9"/>
            <w:rFonts w:eastAsia="黑体" w:cs="Times New Roman"/>
            <w:noProof/>
          </w:rPr>
          <w:t>解析（内部</w:t>
        </w:r>
        <w:r w:rsidRPr="00BD4D4E">
          <w:rPr>
            <w:rStyle w:val="aff9"/>
            <w:rFonts w:eastAsia="黑体" w:cs="Times New Roman"/>
            <w:noProof/>
          </w:rPr>
          <w:t xml:space="preserve"> HTTP</w:t>
        </w:r>
        <w:r w:rsidRPr="00BD4D4E">
          <w:rPr>
            <w:rStyle w:val="aff9"/>
            <w:rFonts w:eastAsia="黑体" w:cs="Times New Roman"/>
            <w:noProof/>
          </w:rPr>
          <w:t>，</w:t>
        </w:r>
        <w:r w:rsidRPr="00BD4D4E">
          <w:rPr>
            <w:rStyle w:val="aff9"/>
            <w:rFonts w:eastAsia="黑体" w:cs="Times New Roman"/>
            <w:noProof/>
          </w:rPr>
          <w:t xml:space="preserve">body </w:t>
        </w:r>
        <w:r w:rsidRPr="00BD4D4E">
          <w:rPr>
            <w:rStyle w:val="aff9"/>
            <w:rFonts w:eastAsia="黑体" w:cs="Times New Roman"/>
            <w:noProof/>
          </w:rPr>
          <w:t>为</w:t>
        </w:r>
        <w:r w:rsidRPr="00BD4D4E">
          <w:rPr>
            <w:rStyle w:val="aff9"/>
            <w:rFonts w:eastAsia="黑体" w:cs="Times New Roman"/>
            <w:noProof/>
          </w:rPr>
          <w:t xml:space="preserve"> FtceDto / ChamInputDto</w:t>
        </w:r>
        <w:r w:rsidRPr="00BD4D4E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4F4ED1" w14:textId="16558525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7" w:history="1">
        <w:r w:rsidRPr="00BD4D4E">
          <w:rPr>
            <w:rStyle w:val="aff9"/>
            <w:rFonts w:eastAsia="黑体" w:cs="Times New Roman"/>
            <w:noProof/>
          </w:rPr>
          <w:t xml:space="preserve">10.4 </w:t>
        </w:r>
        <w:r w:rsidRPr="00BD4D4E">
          <w:rPr>
            <w:rStyle w:val="aff9"/>
            <w:rFonts w:eastAsia="黑体" w:cs="Times New Roman"/>
            <w:noProof/>
          </w:rPr>
          <w:t>查询与下载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8F7267" w14:textId="0D46DCF4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8" w:history="1">
        <w:r w:rsidRPr="00BD4D4E">
          <w:rPr>
            <w:rStyle w:val="aff9"/>
            <w:rFonts w:eastAsia="黑体" w:cs="Times New Roman"/>
            <w:noProof/>
          </w:rPr>
          <w:t xml:space="preserve">11  </w:t>
        </w:r>
        <w:r w:rsidRPr="00BD4D4E">
          <w:rPr>
            <w:rStyle w:val="aff9"/>
            <w:rFonts w:eastAsia="黑体" w:cs="Times New Roman"/>
            <w:noProof/>
          </w:rPr>
          <w:t>数据库（</w:t>
        </w:r>
        <w:r w:rsidRPr="00BD4D4E">
          <w:rPr>
            <w:rStyle w:val="aff9"/>
            <w:rFonts w:eastAsia="黑体" w:cs="Times New Roman"/>
            <w:noProof/>
          </w:rPr>
          <w:t>omsdb</w:t>
        </w:r>
        <w:r w:rsidRPr="00BD4D4E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24C863" w14:textId="2B9F71C6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79" w:history="1">
        <w:r w:rsidRPr="00BD4D4E">
          <w:rPr>
            <w:rStyle w:val="aff9"/>
            <w:rFonts w:eastAsia="黑体" w:cs="Times New Roman"/>
            <w:noProof/>
          </w:rPr>
          <w:t>11.1 orderimport</w:t>
        </w:r>
        <w:r w:rsidRPr="00BD4D4E">
          <w:rPr>
            <w:rStyle w:val="aff9"/>
            <w:rFonts w:eastAsia="黑体" w:cs="Times New Roman"/>
            <w:noProof/>
          </w:rPr>
          <w:t>（导入主表）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28582E" w14:textId="0ACFD118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0" w:history="1">
        <w:r w:rsidRPr="00BD4D4E">
          <w:rPr>
            <w:rStyle w:val="aff9"/>
            <w:rFonts w:eastAsia="黑体" w:cs="Times New Roman"/>
            <w:noProof/>
          </w:rPr>
          <w:t>11.2 ord_inp_detail2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CBAADC" w14:textId="3339166D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1" w:history="1">
        <w:r w:rsidRPr="00BD4D4E">
          <w:rPr>
            <w:rStyle w:val="aff9"/>
            <w:rFonts w:eastAsia="黑体" w:cs="Times New Roman"/>
            <w:noProof/>
          </w:rPr>
          <w:t xml:space="preserve">11.3 </w:t>
        </w:r>
        <w:r w:rsidRPr="00BD4D4E">
          <w:rPr>
            <w:rStyle w:val="aff9"/>
            <w:rFonts w:eastAsia="黑体" w:cs="Times New Roman"/>
            <w:noProof/>
          </w:rPr>
          <w:t>其它路径表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66A513" w14:textId="0E71CE01" w:rsidR="003D10A9" w:rsidRDefault="003D10A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2" w:history="1">
        <w:r w:rsidRPr="00BD4D4E">
          <w:rPr>
            <w:rStyle w:val="aff9"/>
            <w:rFonts w:eastAsia="黑体" w:cs="Times New Roman"/>
            <w:noProof/>
          </w:rPr>
          <w:t xml:space="preserve">11.4 </w:t>
        </w:r>
        <w:r w:rsidRPr="00BD4D4E">
          <w:rPr>
            <w:rStyle w:val="aff9"/>
            <w:rFonts w:eastAsia="黑体" w:cs="Times New Roman"/>
            <w:noProof/>
          </w:rPr>
          <w:t>业务表（一般不存路径）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D773CA" w14:textId="662B1504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3" w:history="1">
        <w:r w:rsidRPr="00BD4D4E">
          <w:rPr>
            <w:rStyle w:val="aff9"/>
            <w:rFonts w:eastAsia="黑体" w:cs="Times New Roman"/>
            <w:noProof/>
          </w:rPr>
          <w:t xml:space="preserve">12  Web.config </w:t>
        </w:r>
        <w:r w:rsidRPr="00BD4D4E">
          <w:rPr>
            <w:rStyle w:val="aff9"/>
            <w:rFonts w:eastAsia="黑体" w:cs="Times New Roman"/>
            <w:noProof/>
          </w:rPr>
          <w:t>配置键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81D477" w14:textId="22806EF8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4" w:history="1">
        <w:r w:rsidRPr="00BD4D4E">
          <w:rPr>
            <w:rStyle w:val="aff9"/>
            <w:rFonts w:eastAsia="黑体" w:cs="Times New Roman"/>
            <w:noProof/>
          </w:rPr>
          <w:t xml:space="preserve">13  </w:t>
        </w:r>
        <w:r w:rsidRPr="00BD4D4E">
          <w:rPr>
            <w:rStyle w:val="aff9"/>
            <w:rFonts w:eastAsia="黑体" w:cs="Times New Roman"/>
            <w:noProof/>
          </w:rPr>
          <w:t>关键</w:t>
        </w:r>
        <w:r w:rsidRPr="00BD4D4E">
          <w:rPr>
            <w:rStyle w:val="aff9"/>
            <w:rFonts w:eastAsia="黑体" w:cs="Times New Roman"/>
            <w:noProof/>
          </w:rPr>
          <w:t xml:space="preserve"> Helper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C0A907" w14:textId="5DD2516F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5" w:history="1">
        <w:r w:rsidRPr="00BD4D4E">
          <w:rPr>
            <w:rStyle w:val="aff9"/>
            <w:rFonts w:eastAsia="黑体" w:cs="Times New Roman"/>
            <w:noProof/>
          </w:rPr>
          <w:t xml:space="preserve">14  </w:t>
        </w:r>
        <w:r w:rsidRPr="00BD4D4E">
          <w:rPr>
            <w:rStyle w:val="aff9"/>
            <w:rFonts w:eastAsia="黑体" w:cs="Times New Roman"/>
            <w:noProof/>
          </w:rPr>
          <w:t>本地开发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215C8B" w14:textId="34C67A6E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6" w:history="1">
        <w:r w:rsidRPr="00BD4D4E">
          <w:rPr>
            <w:rStyle w:val="aff9"/>
            <w:rFonts w:eastAsia="黑体" w:cs="Times New Roman"/>
            <w:noProof/>
          </w:rPr>
          <w:t xml:space="preserve">15  </w:t>
        </w:r>
        <w:r w:rsidRPr="00BD4D4E">
          <w:rPr>
            <w:rStyle w:val="aff9"/>
            <w:rFonts w:eastAsia="黑体" w:cs="Times New Roman"/>
            <w:noProof/>
          </w:rPr>
          <w:t>新增客户</w:t>
        </w:r>
        <w:r w:rsidRPr="00BD4D4E">
          <w:rPr>
            <w:rStyle w:val="aff9"/>
            <w:rFonts w:eastAsia="黑体" w:cs="Times New Roman"/>
            <w:noProof/>
          </w:rPr>
          <w:t xml:space="preserve"> / </w:t>
        </w:r>
        <w:r w:rsidRPr="00BD4D4E">
          <w:rPr>
            <w:rStyle w:val="aff9"/>
            <w:rFonts w:eastAsia="黑体" w:cs="Times New Roman"/>
            <w:noProof/>
          </w:rPr>
          <w:t>改版式建议改动点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E802A9" w14:textId="4BF4C52E" w:rsidR="003D10A9" w:rsidRDefault="003D10A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4987" w:history="1">
        <w:r w:rsidRPr="00BD4D4E">
          <w:rPr>
            <w:rStyle w:val="aff9"/>
            <w:rFonts w:eastAsia="黑体" w:cs="Times New Roman"/>
            <w:noProof/>
          </w:rPr>
          <w:t xml:space="preserve">16  </w:t>
        </w:r>
        <w:r w:rsidRPr="00BD4D4E">
          <w:rPr>
            <w:rStyle w:val="aff9"/>
            <w:rFonts w:eastAsia="黑体" w:cs="Times New Roman"/>
            <w:noProof/>
          </w:rPr>
          <w:t>维护时已知点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91C0B0" w14:textId="50BACFC8" w:rsidR="00DE3FE8" w:rsidRDefault="003D6915">
      <w:r>
        <w:fldChar w:fldCharType="end"/>
      </w:r>
    </w:p>
    <w:p w14:paraId="2799E134" w14:textId="77777777" w:rsidR="00DE3FE8" w:rsidRDefault="003D6915">
      <w:r>
        <w:br w:type="page"/>
      </w:r>
    </w:p>
    <w:p w14:paraId="55614362" w14:textId="77777777" w:rsidR="00DE3FE8" w:rsidRDefault="003D6915">
      <w:pPr>
        <w:pStyle w:val="1"/>
        <w:spacing w:before="360" w:after="160"/>
      </w:pPr>
      <w:bookmarkStart w:id="0" w:name="_Toc239344952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1  </w:t>
      </w:r>
      <w:r>
        <w:rPr>
          <w:rFonts w:ascii="Times New Roman" w:eastAsia="黑体" w:hAnsi="Times New Roman" w:cs="Times New Roman"/>
          <w:color w:val="000000"/>
          <w:sz w:val="32"/>
        </w:rPr>
        <w:t>系统做什么</w:t>
      </w:r>
      <w:bookmarkEnd w:id="0"/>
    </w:p>
    <w:p w14:paraId="0F62E8FC" w14:textId="77777777" w:rsidR="00DE3FE8" w:rsidRDefault="003D6915">
      <w:pPr>
        <w:ind w:firstLine="480"/>
        <w:jc w:val="both"/>
      </w:pPr>
      <w:r>
        <w:rPr>
          <w:rFonts w:cs="Times New Roman"/>
        </w:rPr>
        <w:t>主机厂把订单、看板、传票、取货计划等以</w:t>
      </w:r>
      <w:r>
        <w:rPr>
          <w:rFonts w:cs="Times New Roman"/>
        </w:rPr>
        <w:t xml:space="preserve"> Excel / PDF / zip / rar </w:t>
      </w:r>
      <w:r>
        <w:rPr>
          <w:rFonts w:cs="Times New Roman"/>
        </w:rPr>
        <w:t>发给南沙电装。</w:t>
      </w:r>
      <w:r>
        <w:rPr>
          <w:rFonts w:cs="Times New Roman"/>
        </w:rPr>
        <w:t xml:space="preserve">OMS </w:t>
      </w:r>
      <w:r>
        <w:rPr>
          <w:rFonts w:cs="Times New Roman"/>
        </w:rPr>
        <w:t>按客户版式自动：</w:t>
      </w:r>
    </w:p>
    <w:p w14:paraId="6090D1FA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识别文件属于哪家客户、哪类单据</w:t>
      </w:r>
    </w:p>
    <w:p w14:paraId="2ED45A22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解压或拆</w:t>
      </w:r>
      <w:r>
        <w:rPr>
          <w:rFonts w:cs="Times New Roman"/>
        </w:rPr>
        <w:t xml:space="preserve"> PDF / </w:t>
      </w:r>
      <w:r>
        <w:rPr>
          <w:rFonts w:cs="Times New Roman"/>
        </w:rPr>
        <w:t>读</w:t>
      </w:r>
      <w:r>
        <w:rPr>
          <w:rFonts w:cs="Times New Roman"/>
        </w:rPr>
        <w:t xml:space="preserve"> Excel</w:t>
      </w:r>
    </w:p>
    <w:p w14:paraId="23929CED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对照原单位表（品番、收容数、托箱数）填确认表、标签</w:t>
      </w:r>
    </w:p>
    <w:p w14:paraId="4A9AEA04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4. Excel </w:t>
      </w:r>
      <w:r>
        <w:rPr>
          <w:rFonts w:cs="Times New Roman"/>
        </w:rPr>
        <w:t>转</w:t>
      </w:r>
      <w:r>
        <w:rPr>
          <w:rFonts w:cs="Times New Roman"/>
        </w:rPr>
        <w:t xml:space="preserve"> PDF</w:t>
      </w:r>
      <w:r>
        <w:rPr>
          <w:rFonts w:cs="Times New Roman"/>
        </w:rPr>
        <w:t>、按捆包</w:t>
      </w:r>
      <w:r>
        <w:rPr>
          <w:rFonts w:cs="Times New Roman"/>
        </w:rPr>
        <w:t>/</w:t>
      </w:r>
      <w:r>
        <w:rPr>
          <w:rFonts w:cs="Times New Roman"/>
        </w:rPr>
        <w:t>订单拆文件、合并成套票</w:t>
      </w:r>
    </w:p>
    <w:p w14:paraId="341084F4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5. </w:t>
      </w:r>
      <w:r>
        <w:rPr>
          <w:rFonts w:cs="Times New Roman"/>
        </w:rPr>
        <w:t>把生成文件路径写入数据库，供页面查询和下载打印</w:t>
      </w:r>
    </w:p>
    <w:p w14:paraId="78C954E3" w14:textId="77777777" w:rsidR="00DE3FE8" w:rsidRDefault="003D6915">
      <w:pPr>
        <w:ind w:firstLine="480"/>
        <w:jc w:val="both"/>
      </w:pPr>
      <w:r>
        <w:rPr>
          <w:rFonts w:cs="Times New Roman"/>
        </w:rPr>
        <w:t>不是进销存，而是按客户定制的</w:t>
      </w:r>
      <w:r>
        <w:rPr>
          <w:rFonts w:cs="Times New Roman"/>
          <w:b/>
        </w:rPr>
        <w:t>单据工厂</w:t>
      </w:r>
      <w:r>
        <w:rPr>
          <w:rFonts w:cs="Times New Roman"/>
        </w:rPr>
        <w:t>。</w:t>
      </w:r>
    </w:p>
    <w:p w14:paraId="5ECA76E8" w14:textId="77777777" w:rsidR="00DE3FE8" w:rsidRDefault="003D6915">
      <w:pPr>
        <w:pStyle w:val="21"/>
        <w:spacing w:before="240" w:after="120" w:line="480" w:lineRule="exact"/>
      </w:pPr>
      <w:bookmarkStart w:id="1" w:name="_Toc239344953"/>
      <w:r>
        <w:rPr>
          <w:rFonts w:ascii="Times New Roman" w:eastAsia="黑体" w:hAnsi="Times New Roman" w:cs="Times New Roman"/>
          <w:color w:val="000000"/>
          <w:sz w:val="28"/>
        </w:rPr>
        <w:t xml:space="preserve">1.1 </w:t>
      </w:r>
      <w:r>
        <w:rPr>
          <w:rFonts w:ascii="Times New Roman" w:eastAsia="黑体" w:hAnsi="Times New Roman" w:cs="Times New Roman"/>
          <w:color w:val="000000"/>
          <w:sz w:val="28"/>
        </w:rPr>
        <w:t>客户一览</w:t>
      </w:r>
      <w:bookmarkEnd w:id="1"/>
    </w:p>
    <w:p w14:paraId="18409899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  </w:t>
      </w:r>
      <w:r>
        <w:rPr>
          <w:rFonts w:eastAsia="黑体" w:cs="Times New Roman"/>
          <w:b/>
          <w:color w:val="000000"/>
          <w:sz w:val="21"/>
        </w:rPr>
        <w:t>客户一览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20"/>
        <w:gridCol w:w="1361"/>
        <w:gridCol w:w="1984"/>
        <w:gridCol w:w="1984"/>
        <w:gridCol w:w="2438"/>
      </w:tblGrid>
      <w:tr w:rsidR="00DE3FE8" w14:paraId="39F5DB3D" w14:textId="77777777">
        <w:trPr>
          <w:cantSplit/>
          <w:trHeight w:val="522"/>
          <w:tblHeader/>
          <w:jc w:val="center"/>
        </w:trPr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2AD1CB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代码</w:t>
            </w:r>
          </w:p>
        </w:tc>
        <w:tc>
          <w:tcPr>
            <w:tcW w:w="13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2BF12AA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客户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3BED42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量产输入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109D8B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其它输入</w:t>
            </w:r>
          </w:p>
        </w:tc>
        <w:tc>
          <w:tcPr>
            <w:tcW w:w="2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CABE5D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主要产出</w:t>
            </w:r>
          </w:p>
        </w:tc>
      </w:tr>
      <w:tr w:rsidR="00DE3FE8" w14:paraId="7136A6CF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E88AC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FTCE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1FCE8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长春（一汽丰田）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43D92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.rar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EE968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文件名含</w:t>
            </w:r>
            <w:r>
              <w:rPr>
                <w:rFonts w:cs="Times New Roman"/>
                <w:sz w:val="21"/>
              </w:rPr>
              <w:t xml:space="preserve"> FTMS </w:t>
            </w:r>
            <w:r>
              <w:rPr>
                <w:rFonts w:cs="Times New Roman"/>
                <w:sz w:val="21"/>
              </w:rPr>
              <w:t>的补给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112EA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捆包、货垛、受领书、小纸张</w:t>
            </w:r>
            <w:r>
              <w:rPr>
                <w:rFonts w:cs="Times New Roman"/>
                <w:sz w:val="21"/>
              </w:rPr>
              <w:t>/A4</w:t>
            </w:r>
            <w:r>
              <w:rPr>
                <w:rFonts w:cs="Times New Roman"/>
                <w:sz w:val="21"/>
              </w:rPr>
              <w:t>、确认表</w:t>
            </w:r>
          </w:p>
        </w:tc>
      </w:tr>
      <w:tr w:rsidR="00DE3FE8" w14:paraId="2C680434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AA489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FTET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B07AC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一汽发动机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63635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.zip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7E7A14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</w:t>
            </w:r>
            <w:r>
              <w:rPr>
                <w:rFonts w:cs="Times New Roman"/>
                <w:sz w:val="21"/>
              </w:rPr>
              <w:t xml:space="preserve"> zip</w:t>
            </w:r>
            <w:r>
              <w:rPr>
                <w:rFonts w:cs="Times New Roman"/>
                <w:sz w:val="21"/>
              </w:rPr>
              <w:t>（名含</w:t>
            </w:r>
            <w:r>
              <w:rPr>
                <w:rFonts w:cs="Times New Roman"/>
                <w:sz w:val="21"/>
              </w:rPr>
              <w:t xml:space="preserve"> BJ</w:t>
            </w:r>
            <w:r>
              <w:rPr>
                <w:rFonts w:cs="Times New Roman"/>
                <w:sz w:val="21"/>
              </w:rPr>
              <w:t>）、直链配货</w:t>
            </w:r>
            <w:r>
              <w:rPr>
                <w:rFonts w:cs="Times New Roman"/>
                <w:sz w:val="21"/>
              </w:rPr>
              <w:t xml:space="preserve"> Excel</w:t>
            </w:r>
            <w:r>
              <w:rPr>
                <w:rFonts w:cs="Times New Roman"/>
                <w:sz w:val="21"/>
              </w:rPr>
              <w:t>、集货计划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2401D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受领书、码垛单、看板、链标签、确认表、核对记录</w:t>
            </w:r>
          </w:p>
        </w:tc>
      </w:tr>
      <w:tr w:rsidR="00DE3FE8" w14:paraId="4145916E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7609F8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DHEC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69491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东风本田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258A3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名含</w:t>
            </w:r>
            <w:r>
              <w:rPr>
                <w:rFonts w:cs="Times New Roman"/>
                <w:sz w:val="21"/>
              </w:rPr>
              <w:t xml:space="preserve"> order </w:t>
            </w:r>
            <w:r>
              <w:rPr>
                <w:rFonts w:cs="Times New Roman"/>
                <w:sz w:val="21"/>
              </w:rPr>
              <w:t>的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35174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PLAN </w:t>
            </w:r>
            <w:r>
              <w:rPr>
                <w:rFonts w:cs="Times New Roman"/>
                <w:sz w:val="21"/>
              </w:rPr>
              <w:t>取货计划；看板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传票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CC00C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日计划成套：确认表、箱标签、套票</w:t>
            </w:r>
          </w:p>
        </w:tc>
      </w:tr>
      <w:tr w:rsidR="00DE3FE8" w14:paraId="7C6B70DF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E8EDF9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CHAM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FE281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佛山本田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551B3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</w:t>
            </w:r>
            <w:r>
              <w:rPr>
                <w:rFonts w:cs="Times New Roman"/>
                <w:sz w:val="21"/>
              </w:rPr>
              <w:t xml:space="preserve"> xlsx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02593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送货单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托标签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826327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确认表、传票、托标、看板、指示单</w:t>
            </w:r>
          </w:p>
        </w:tc>
      </w:tr>
      <w:tr w:rsidR="00DE3FE8" w14:paraId="2FC067B8" w14:textId="77777777">
        <w:trPr>
          <w:cantSplit/>
          <w:trHeight w:val="442"/>
          <w:jc w:val="center"/>
        </w:trPr>
        <w:tc>
          <w:tcPr>
            <w:tcW w:w="102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D61332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13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AB4C7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广州本田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A243C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名含</w:t>
            </w:r>
            <w:r>
              <w:rPr>
                <w:rFonts w:cs="Times New Roman"/>
                <w:sz w:val="21"/>
              </w:rPr>
              <w:t xml:space="preserve"> GHAC </w:t>
            </w:r>
            <w:r>
              <w:rPr>
                <w:rFonts w:cs="Times New Roman"/>
                <w:sz w:val="21"/>
              </w:rPr>
              <w:t>的周订单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0E362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</w:t>
            </w:r>
            <w:r>
              <w:rPr>
                <w:rFonts w:cs="Times New Roman"/>
                <w:sz w:val="21"/>
              </w:rPr>
              <w:t xml:space="preserve">/SP </w:t>
            </w:r>
            <w:r>
              <w:rPr>
                <w:rFonts w:cs="Times New Roman"/>
                <w:sz w:val="21"/>
              </w:rPr>
              <w:t>计划；多种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3F62D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按指示号合成套：传票、</w:t>
            </w:r>
            <w:r>
              <w:rPr>
                <w:rFonts w:cs="Times New Roman"/>
                <w:sz w:val="21"/>
              </w:rPr>
              <w:t>PLS</w:t>
            </w:r>
            <w:r>
              <w:rPr>
                <w:rFonts w:cs="Times New Roman"/>
                <w:sz w:val="21"/>
              </w:rPr>
              <w:t>、托盘、指示书、追溯、确认表</w:t>
            </w:r>
          </w:p>
        </w:tc>
      </w:tr>
    </w:tbl>
    <w:p w14:paraId="0357BC00" w14:textId="77777777" w:rsidR="00DE3FE8" w:rsidRDefault="00DE3FE8">
      <w:pPr>
        <w:spacing w:after="120" w:line="120" w:lineRule="exact"/>
      </w:pPr>
    </w:p>
    <w:p w14:paraId="57D40608" w14:textId="77777777" w:rsidR="00DE3FE8" w:rsidRDefault="003D6915">
      <w:pPr>
        <w:pStyle w:val="1"/>
        <w:spacing w:before="360" w:after="160"/>
      </w:pPr>
      <w:bookmarkStart w:id="2" w:name="_Toc239344954"/>
      <w:r>
        <w:rPr>
          <w:rFonts w:ascii="Times New Roman" w:eastAsia="黑体" w:hAnsi="Times New Roman" w:cs="Times New Roman"/>
          <w:color w:val="000000"/>
          <w:sz w:val="32"/>
        </w:rPr>
        <w:t xml:space="preserve">2  </w:t>
      </w:r>
      <w:r>
        <w:rPr>
          <w:rFonts w:ascii="Times New Roman" w:eastAsia="黑体" w:hAnsi="Times New Roman" w:cs="Times New Roman"/>
          <w:color w:val="000000"/>
          <w:sz w:val="32"/>
        </w:rPr>
        <w:t>技术栈与运行环境</w:t>
      </w:r>
      <w:bookmarkEnd w:id="2"/>
    </w:p>
    <w:p w14:paraId="7BF841AC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3  </w:t>
      </w:r>
      <w:r>
        <w:rPr>
          <w:rFonts w:eastAsia="黑体" w:cs="Times New Roman"/>
          <w:b/>
          <w:color w:val="000000"/>
          <w:sz w:val="21"/>
        </w:rPr>
        <w:t>技术栈与运行环境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49485F37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FC670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项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70A82CA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DE3FE8" w14:paraId="081F920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79A708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运行时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09C6E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.NET Framework 4.7.2</w:t>
            </w:r>
            <w:r>
              <w:rPr>
                <w:rFonts w:cs="Times New Roman"/>
                <w:sz w:val="21"/>
              </w:rPr>
              <w:t>，必须</w:t>
            </w:r>
            <w:r>
              <w:rPr>
                <w:rFonts w:cs="Times New Roman"/>
                <w:sz w:val="21"/>
              </w:rPr>
              <w:t xml:space="preserve"> x64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>LibreOffice CLI</w:t>
            </w:r>
            <w:r>
              <w:rPr>
                <w:rFonts w:cs="Times New Roman"/>
                <w:sz w:val="21"/>
              </w:rPr>
              <w:t>、部分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组件）</w:t>
            </w:r>
          </w:p>
        </w:tc>
      </w:tr>
      <w:tr w:rsidR="00DE3FE8" w14:paraId="4B0DD54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3142B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宿主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D89D0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IIS / IIS Express</w:t>
            </w:r>
            <w:r>
              <w:rPr>
                <w:rFonts w:cs="Times New Roman"/>
                <w:sz w:val="21"/>
              </w:rPr>
              <w:t>，</w:t>
            </w:r>
            <w:r>
              <w:rPr>
                <w:rFonts w:cs="Times New Roman"/>
                <w:sz w:val="21"/>
              </w:rPr>
              <w:t>Web API 2</w:t>
            </w:r>
          </w:p>
        </w:tc>
      </w:tr>
      <w:tr w:rsidR="00DE3FE8" w14:paraId="583C1EE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BB478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路由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B2FA6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{controller}/{action}</w:t>
            </w:r>
            <w:r>
              <w:rPr>
                <w:rFonts w:cs="Times New Roman"/>
                <w:sz w:val="21"/>
              </w:rPr>
              <w:t>，无</w:t>
            </w:r>
            <w:r>
              <w:rPr>
                <w:rFonts w:cs="Times New Roman"/>
                <w:sz w:val="21"/>
              </w:rPr>
              <w:t xml:space="preserve"> {id} </w:t>
            </w:r>
            <w:r>
              <w:rPr>
                <w:rFonts w:cs="Times New Roman"/>
                <w:sz w:val="21"/>
              </w:rPr>
              <w:t>默认段；属性路由也开了</w:t>
            </w:r>
          </w:p>
        </w:tc>
      </w:tr>
      <w:tr w:rsidR="00DE3FE8" w14:paraId="781128F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7A3839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前端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CB8DF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ExtJS 5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 xml:space="preserve">Neptune </w:t>
            </w:r>
            <w:r>
              <w:rPr>
                <w:rFonts w:cs="Times New Roman"/>
                <w:sz w:val="21"/>
              </w:rPr>
              <w:t>主题），</w:t>
            </w:r>
            <w:r>
              <w:rPr>
                <w:rFonts w:cs="Times New Roman"/>
                <w:sz w:val="21"/>
              </w:rPr>
              <w:t>page/*.html + Scripts/js/*.js</w:t>
            </w:r>
          </w:p>
        </w:tc>
      </w:tr>
      <w:tr w:rsidR="00DE3FE8" w14:paraId="683D295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5DAAC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数据库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6E6C4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MySQL</w:t>
            </w:r>
            <w:r>
              <w:rPr>
                <w:rFonts w:cs="Times New Roman"/>
                <w:sz w:val="21"/>
              </w:rPr>
              <w:t>，库名</w:t>
            </w:r>
            <w:r>
              <w:rPr>
                <w:rFonts w:cs="Times New Roman"/>
                <w:sz w:val="21"/>
              </w:rPr>
              <w:t xml:space="preserve"> omsdb</w:t>
            </w:r>
            <w:r>
              <w:rPr>
                <w:rFonts w:cs="Times New Roman"/>
                <w:sz w:val="21"/>
              </w:rPr>
              <w:t>，连接串在</w:t>
            </w:r>
            <w:r>
              <w:rPr>
                <w:rFonts w:cs="Times New Roman"/>
                <w:sz w:val="21"/>
              </w:rPr>
              <w:t xml:space="preserve"> Web.config </w:t>
            </w:r>
            <w:r>
              <w:rPr>
                <w:rFonts w:cs="Times New Roman"/>
                <w:sz w:val="21"/>
              </w:rPr>
              <w:t>的</w:t>
            </w:r>
            <w:r>
              <w:rPr>
                <w:rFonts w:cs="Times New Roman"/>
                <w:sz w:val="21"/>
              </w:rPr>
              <w:t xml:space="preserve"> connectionString</w:t>
            </w:r>
          </w:p>
        </w:tc>
      </w:tr>
      <w:tr w:rsidR="00DE3FE8" w14:paraId="1E608A17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682CB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认证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87A20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JWT</w:t>
            </w:r>
            <w:r>
              <w:rPr>
                <w:rFonts w:cs="Times New Roman"/>
                <w:sz w:val="21"/>
              </w:rPr>
              <w:t>，</w:t>
            </w:r>
            <w:r>
              <w:rPr>
                <w:rFonts w:cs="Times New Roman"/>
                <w:sz w:val="21"/>
              </w:rPr>
              <w:t>HMAC-SHA256</w:t>
            </w:r>
            <w:r>
              <w:rPr>
                <w:rFonts w:cs="Times New Roman"/>
                <w:sz w:val="21"/>
              </w:rPr>
              <w:t>，密钥当前为代码内</w:t>
            </w:r>
            <w:r>
              <w:rPr>
                <w:rFonts w:cs="Times New Roman"/>
                <w:sz w:val="21"/>
              </w:rPr>
              <w:t xml:space="preserve"> your-secret-key</w:t>
            </w:r>
            <w:r>
              <w:rPr>
                <w:rFonts w:cs="Times New Roman"/>
                <w:sz w:val="21"/>
              </w:rPr>
              <w:t>，有效期</w:t>
            </w:r>
            <w:r>
              <w:rPr>
                <w:rFonts w:cs="Times New Roman"/>
                <w:sz w:val="21"/>
              </w:rPr>
              <w:t xml:space="preserve"> 1 </w:t>
            </w:r>
            <w:r>
              <w:rPr>
                <w:rFonts w:cs="Times New Roman"/>
                <w:sz w:val="21"/>
              </w:rPr>
              <w:t>小时</w:t>
            </w:r>
          </w:p>
        </w:tc>
      </w:tr>
      <w:tr w:rsidR="00DE3FE8" w14:paraId="01E0596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9E653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Excel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9D555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NPOI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>HSSF=.xls</w:t>
            </w:r>
            <w:r>
              <w:rPr>
                <w:rFonts w:cs="Times New Roman"/>
                <w:sz w:val="21"/>
              </w:rPr>
              <w:t>，</w:t>
            </w:r>
            <w:r>
              <w:rPr>
                <w:rFonts w:cs="Times New Roman"/>
                <w:sz w:val="21"/>
              </w:rPr>
              <w:t>XSSF=.xlsx</w:t>
            </w:r>
            <w:r>
              <w:rPr>
                <w:rFonts w:cs="Times New Roman"/>
                <w:sz w:val="21"/>
              </w:rPr>
              <w:t>）</w:t>
            </w:r>
          </w:p>
        </w:tc>
      </w:tr>
      <w:tr w:rsidR="00DE3FE8" w14:paraId="7DE075D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D29A1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PDF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6D22E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Spire.PDF</w:t>
            </w:r>
            <w:r>
              <w:rPr>
                <w:rFonts w:cs="Times New Roman"/>
                <w:sz w:val="21"/>
              </w:rPr>
              <w:t>（拆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合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抽字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填模板）、</w:t>
            </w:r>
            <w:r>
              <w:rPr>
                <w:rFonts w:cs="Times New Roman"/>
                <w:sz w:val="21"/>
              </w:rPr>
              <w:t>iText / iTextSharp</w:t>
            </w:r>
          </w:p>
        </w:tc>
      </w:tr>
      <w:tr w:rsidR="00DE3FE8" w14:paraId="1B955B7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14CFD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Excel→PDF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75F06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站点内嵌</w:t>
            </w:r>
            <w:r>
              <w:rPr>
                <w:rFonts w:cs="Times New Roman"/>
                <w:sz w:val="21"/>
              </w:rPr>
              <w:t xml:space="preserve"> LibreOffice</w:t>
            </w:r>
            <w:r>
              <w:rPr>
                <w:rFonts w:cs="Times New Roman"/>
                <w:sz w:val="21"/>
              </w:rPr>
              <w:t>：</w:t>
            </w:r>
            <w:r>
              <w:rPr>
                <w:rFonts w:cs="Times New Roman"/>
                <w:sz w:val="21"/>
              </w:rPr>
              <w:t>libreoffice/program/soffice.exe</w:t>
            </w:r>
            <w:r>
              <w:rPr>
                <w:rFonts w:cs="Times New Roman"/>
                <w:sz w:val="21"/>
              </w:rPr>
              <w:t>，</w:t>
            </w:r>
            <w:r>
              <w:rPr>
                <w:rFonts w:cs="Times New Roman"/>
                <w:sz w:val="21"/>
              </w:rPr>
              <w:t>UNO Bootstrap</w:t>
            </w:r>
          </w:p>
        </w:tc>
      </w:tr>
      <w:tr w:rsidR="00DE3FE8" w14:paraId="4D2AFE0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E2C437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压缩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58E3F9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SharpCompress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>zip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rar</w:t>
            </w:r>
            <w:r>
              <w:rPr>
                <w:rFonts w:cs="Times New Roman"/>
                <w:sz w:val="21"/>
              </w:rPr>
              <w:t>）</w:t>
            </w:r>
          </w:p>
        </w:tc>
      </w:tr>
      <w:tr w:rsidR="00DE3FE8" w14:paraId="14D8920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60B29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日志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AFB5A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Helper/XErrorLogToolMDM.cs → {</w:t>
            </w:r>
            <w:r>
              <w:rPr>
                <w:rFonts w:cs="Times New Roman"/>
                <w:sz w:val="21"/>
              </w:rPr>
              <w:t>站点</w:t>
            </w:r>
            <w:r>
              <w:rPr>
                <w:rFonts w:cs="Times New Roman"/>
                <w:sz w:val="21"/>
              </w:rPr>
              <w:t>}\ChyLog\{yyyyMMdd}\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ErrorLog\</w:t>
            </w:r>
          </w:p>
        </w:tc>
      </w:tr>
    </w:tbl>
    <w:p w14:paraId="5365C4AB" w14:textId="77777777" w:rsidR="00DE3FE8" w:rsidRDefault="00DE3FE8">
      <w:pPr>
        <w:spacing w:after="120" w:line="120" w:lineRule="exact"/>
      </w:pPr>
    </w:p>
    <w:p w14:paraId="0236B695" w14:textId="77777777" w:rsidR="00DE3FE8" w:rsidRDefault="003D6915">
      <w:pPr>
        <w:ind w:firstLine="480"/>
        <w:jc w:val="both"/>
      </w:pPr>
      <w:r>
        <w:rPr>
          <w:rFonts w:cs="Times New Roman"/>
        </w:rPr>
        <w:t>请求体默认</w:t>
      </w:r>
      <w:r>
        <w:rPr>
          <w:rFonts w:cs="Times New Roman"/>
        </w:rPr>
        <w:t xml:space="preserve"> JSON</w:t>
      </w:r>
      <w:r>
        <w:rPr>
          <w:rFonts w:cs="Times New Roman"/>
        </w:rPr>
        <w:t>。上传用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multipart/form-data</w:t>
      </w:r>
      <w:r>
        <w:rPr>
          <w:rFonts w:cs="Times New Roman"/>
        </w:rPr>
        <w:t>。</w:t>
      </w:r>
      <w:r>
        <w:rPr>
          <w:rFonts w:ascii="Consolas" w:hAnsi="Consolas" w:cs="Consolas"/>
          <w:color w:val="1F4E79"/>
          <w:sz w:val="23"/>
        </w:rPr>
        <w:t>httpRuntime maxRequestLength</w:t>
      </w:r>
      <w:r>
        <w:rPr>
          <w:rFonts w:cs="Times New Roman"/>
        </w:rPr>
        <w:t xml:space="preserve"> </w:t>
      </w:r>
      <w:r>
        <w:rPr>
          <w:rFonts w:cs="Times New Roman"/>
        </w:rPr>
        <w:t>与</w:t>
      </w:r>
      <w:r>
        <w:rPr>
          <w:rFonts w:cs="Times New Roman"/>
        </w:rPr>
        <w:t xml:space="preserve"> IIS </w:t>
      </w:r>
      <w:r>
        <w:rPr>
          <w:rFonts w:ascii="Consolas" w:hAnsi="Consolas" w:cs="Consolas"/>
          <w:color w:val="1F4E79"/>
          <w:sz w:val="23"/>
        </w:rPr>
        <w:t>requestLimits</w:t>
      </w:r>
      <w:r>
        <w:rPr>
          <w:rFonts w:cs="Times New Roman"/>
        </w:rPr>
        <w:t xml:space="preserve"> </w:t>
      </w:r>
      <w:r>
        <w:rPr>
          <w:rFonts w:cs="Times New Roman"/>
        </w:rPr>
        <w:t>已放大，可传大压缩包。</w:t>
      </w:r>
    </w:p>
    <w:p w14:paraId="0807192C" w14:textId="77777777" w:rsidR="00DE3FE8" w:rsidRDefault="003D6915">
      <w:pPr>
        <w:pStyle w:val="1"/>
        <w:spacing w:before="360" w:after="160"/>
      </w:pPr>
      <w:bookmarkStart w:id="3" w:name="_Toc239344955"/>
      <w:r>
        <w:rPr>
          <w:rFonts w:ascii="Times New Roman" w:eastAsia="黑体" w:hAnsi="Times New Roman" w:cs="Times New Roman"/>
          <w:color w:val="000000"/>
          <w:sz w:val="32"/>
        </w:rPr>
        <w:t xml:space="preserve">3  </w:t>
      </w:r>
      <w:r>
        <w:rPr>
          <w:rFonts w:ascii="Times New Roman" w:eastAsia="黑体" w:hAnsi="Times New Roman" w:cs="Times New Roman"/>
          <w:color w:val="000000"/>
          <w:sz w:val="32"/>
        </w:rPr>
        <w:t>工程目录</w:t>
      </w:r>
      <w:bookmarkEnd w:id="3"/>
    </w:p>
    <w:p w14:paraId="135D5274" w14:textId="77777777" w:rsidR="00DE3FE8" w:rsidRDefault="003D6915">
      <w:pPr>
        <w:shd w:val="clear" w:color="auto" w:fill="F4F6F8"/>
        <w:spacing w:before="120" w:after="120" w:line="280" w:lineRule="exact"/>
        <w:ind w:left="170"/>
      </w:pPr>
      <w:r>
        <w:rPr>
          <w:rFonts w:ascii="Consolas" w:hAnsi="Consolas" w:cs="Consolas"/>
          <w:color w:val="1F4E79"/>
          <w:sz w:val="18"/>
        </w:rPr>
        <w:t>DENSOKB/</w:t>
      </w:r>
      <w:r>
        <w:rPr>
          <w:rFonts w:ascii="Consolas" w:hAnsi="Consolas" w:cs="Consolas"/>
          <w:color w:val="1F4E79"/>
          <w:sz w:val="18"/>
        </w:rPr>
        <w:br/>
        <w:t>├── App_Start/            WebApiConfig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>RouteConfig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>BundleConfig</w:t>
      </w:r>
      <w:r>
        <w:rPr>
          <w:rFonts w:ascii="Consolas" w:hAnsi="Consolas" w:cs="Consolas"/>
          <w:color w:val="1F4E79"/>
          <w:sz w:val="18"/>
        </w:rPr>
        <w:br/>
        <w:t>├── Controllers/          Web API</w:t>
      </w:r>
      <w:r>
        <w:rPr>
          <w:rFonts w:ascii="Consolas" w:hAnsi="Consolas" w:cs="Consolas"/>
          <w:color w:val="1F4E79"/>
          <w:sz w:val="18"/>
        </w:rPr>
        <w:t>（按客户拆</w:t>
      </w:r>
      <w:r>
        <w:rPr>
          <w:rFonts w:ascii="Consolas" w:hAnsi="Consolas" w:cs="Consolas"/>
          <w:color w:val="1F4E79"/>
          <w:sz w:val="18"/>
        </w:rPr>
        <w:t xml:space="preserve"> Controller</w:t>
      </w:r>
      <w:r>
        <w:rPr>
          <w:rFonts w:ascii="Consolas" w:hAnsi="Consolas" w:cs="Consolas"/>
          <w:color w:val="1F4E79"/>
          <w:sz w:val="18"/>
        </w:rPr>
        <w:t>）</w:t>
      </w:r>
      <w:r>
        <w:rPr>
          <w:rFonts w:ascii="Consolas" w:hAnsi="Consolas" w:cs="Consolas"/>
          <w:color w:val="1F4E79"/>
          <w:sz w:val="18"/>
        </w:rPr>
        <w:br/>
        <w:t>├── Libs/                 Service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 xml:space="preserve">JWT </w:t>
      </w:r>
      <w:r>
        <w:rPr>
          <w:rFonts w:ascii="Consolas" w:hAnsi="Consolas" w:cs="Consolas"/>
          <w:color w:val="1F4E79"/>
          <w:sz w:val="18"/>
        </w:rPr>
        <w:t>过滤器、</w:t>
      </w:r>
      <w:r>
        <w:rPr>
          <w:rFonts w:ascii="Consolas" w:hAnsi="Consolas" w:cs="Consolas"/>
          <w:color w:val="1F4E79"/>
          <w:sz w:val="18"/>
        </w:rPr>
        <w:t>baseMessage</w:t>
      </w:r>
      <w:r>
        <w:rPr>
          <w:rFonts w:ascii="Consolas" w:hAnsi="Consolas" w:cs="Consolas"/>
          <w:color w:val="1F4E79"/>
          <w:sz w:val="18"/>
        </w:rPr>
        <w:br/>
      </w:r>
      <w:r>
        <w:rPr>
          <w:rFonts w:ascii="Consolas" w:hAnsi="Consolas" w:cs="Consolas"/>
          <w:color w:val="1F4E79"/>
          <w:sz w:val="18"/>
        </w:rPr>
        <w:t>├── Models/               DTO</w:t>
      </w:r>
      <w:r>
        <w:rPr>
          <w:rFonts w:ascii="Consolas" w:hAnsi="Consolas" w:cs="Consolas"/>
          <w:color w:val="1F4E79"/>
          <w:sz w:val="18"/>
        </w:rPr>
        <w:t>（</w:t>
      </w:r>
      <w:r>
        <w:rPr>
          <w:rFonts w:ascii="Consolas" w:hAnsi="Consolas" w:cs="Consolas"/>
          <w:color w:val="1F4E79"/>
          <w:sz w:val="18"/>
        </w:rPr>
        <w:t>FtceDto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>OrderDownload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 xml:space="preserve">Confirm </w:t>
      </w:r>
      <w:r>
        <w:rPr>
          <w:rFonts w:ascii="Consolas" w:hAnsi="Consolas" w:cs="Consolas"/>
          <w:color w:val="1F4E79"/>
          <w:sz w:val="18"/>
        </w:rPr>
        <w:t>等）</w:t>
      </w:r>
      <w:r>
        <w:rPr>
          <w:rFonts w:ascii="Consolas" w:hAnsi="Consolas" w:cs="Consolas"/>
          <w:color w:val="1F4E79"/>
          <w:sz w:val="18"/>
        </w:rPr>
        <w:br/>
        <w:t>├── Helper/               DataHelper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>SpireHelper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>LiberOfficeHelper</w:t>
      </w:r>
      <w:r>
        <w:rPr>
          <w:rFonts w:ascii="Consolas" w:hAnsi="Consolas" w:cs="Consolas"/>
          <w:color w:val="1F4E79"/>
          <w:sz w:val="18"/>
        </w:rPr>
        <w:t>、</w:t>
      </w:r>
      <w:r>
        <w:rPr>
          <w:rFonts w:ascii="Consolas" w:hAnsi="Consolas" w:cs="Consolas"/>
          <w:color w:val="1F4E79"/>
          <w:sz w:val="18"/>
        </w:rPr>
        <w:t>PulicHelper</w:t>
      </w:r>
      <w:r>
        <w:rPr>
          <w:rFonts w:ascii="Consolas" w:hAnsi="Consolas" w:cs="Consolas"/>
          <w:color w:val="1F4E79"/>
          <w:sz w:val="18"/>
        </w:rPr>
        <w:br/>
        <w:t xml:space="preserve">├── page/                 </w:t>
      </w:r>
      <w:r>
        <w:rPr>
          <w:rFonts w:ascii="Consolas" w:hAnsi="Consolas" w:cs="Consolas"/>
          <w:color w:val="1F4E79"/>
          <w:sz w:val="18"/>
        </w:rPr>
        <w:t>业务页面</w:t>
      </w:r>
      <w:r>
        <w:rPr>
          <w:rFonts w:ascii="Consolas" w:hAnsi="Consolas" w:cs="Consolas"/>
          <w:color w:val="1F4E79"/>
          <w:sz w:val="18"/>
        </w:rPr>
        <w:br/>
        <w:t xml:space="preserve">├── Scripts/js/           </w:t>
      </w:r>
      <w:r>
        <w:rPr>
          <w:rFonts w:ascii="Consolas" w:hAnsi="Consolas" w:cs="Consolas"/>
          <w:color w:val="1F4E79"/>
          <w:sz w:val="18"/>
        </w:rPr>
        <w:t>页面对应脚本；</w:t>
      </w:r>
      <w:r>
        <w:rPr>
          <w:rFonts w:ascii="Consolas" w:hAnsi="Consolas" w:cs="Consolas"/>
          <w:color w:val="1F4E79"/>
          <w:sz w:val="18"/>
        </w:rPr>
        <w:t xml:space="preserve">index.js </w:t>
      </w:r>
      <w:r>
        <w:rPr>
          <w:rFonts w:ascii="Consolas" w:hAnsi="Consolas" w:cs="Consolas"/>
          <w:color w:val="1F4E79"/>
          <w:sz w:val="18"/>
        </w:rPr>
        <w:t>为主框架</w:t>
      </w:r>
      <w:r>
        <w:rPr>
          <w:rFonts w:ascii="Consolas" w:hAnsi="Consolas" w:cs="Consolas"/>
          <w:color w:val="1F4E79"/>
          <w:sz w:val="18"/>
        </w:rPr>
        <w:br/>
        <w:t>├── login.html / index.html</w:t>
      </w:r>
      <w:r>
        <w:rPr>
          <w:rFonts w:ascii="Consolas" w:hAnsi="Consolas" w:cs="Consolas"/>
          <w:color w:val="1F4E79"/>
          <w:sz w:val="18"/>
        </w:rPr>
        <w:br/>
        <w:t xml:space="preserve">├── UploadFiles/          </w:t>
      </w:r>
      <w:r>
        <w:rPr>
          <w:rFonts w:ascii="Consolas" w:hAnsi="Consolas" w:cs="Consolas"/>
          <w:color w:val="1F4E79"/>
          <w:sz w:val="18"/>
        </w:rPr>
        <w:t>模板</w:t>
      </w:r>
      <w:r>
        <w:rPr>
          <w:rFonts w:ascii="Consolas" w:hAnsi="Consolas" w:cs="Consolas"/>
          <w:color w:val="1F4E79"/>
          <w:sz w:val="18"/>
        </w:rPr>
        <w:t xml:space="preserve"> + GHAC </w:t>
      </w:r>
      <w:r>
        <w:rPr>
          <w:rFonts w:ascii="Consolas" w:hAnsi="Consolas" w:cs="Consolas"/>
          <w:color w:val="1F4E79"/>
          <w:sz w:val="18"/>
        </w:rPr>
        <w:t>拆分结果</w:t>
      </w:r>
      <w:r>
        <w:rPr>
          <w:rFonts w:ascii="Consolas" w:hAnsi="Consolas" w:cs="Consolas"/>
          <w:color w:val="1F4E79"/>
          <w:sz w:val="18"/>
        </w:rPr>
        <w:t xml:space="preserve"> + </w:t>
      </w:r>
      <w:r>
        <w:rPr>
          <w:rFonts w:ascii="Consolas" w:hAnsi="Consolas" w:cs="Consolas"/>
          <w:color w:val="1F4E79"/>
          <w:sz w:val="18"/>
        </w:rPr>
        <w:t>原单位表</w:t>
      </w:r>
      <w:r>
        <w:rPr>
          <w:rFonts w:ascii="Consolas" w:hAnsi="Consolas" w:cs="Consolas"/>
          <w:color w:val="1F4E79"/>
          <w:sz w:val="18"/>
        </w:rPr>
        <w:br/>
        <w:t xml:space="preserve">├── Uploads/              </w:t>
      </w:r>
      <w:r>
        <w:rPr>
          <w:rFonts w:ascii="Consolas" w:hAnsi="Consolas" w:cs="Consolas"/>
          <w:color w:val="1F4E79"/>
          <w:sz w:val="18"/>
        </w:rPr>
        <w:t>用户上传的原始文件（按客户分子目录）</w:t>
      </w:r>
      <w:r>
        <w:rPr>
          <w:rFonts w:ascii="Consolas" w:hAnsi="Consolas" w:cs="Consolas"/>
          <w:color w:val="1F4E79"/>
          <w:sz w:val="18"/>
        </w:rPr>
        <w:br/>
        <w:t xml:space="preserve">├── libreoffice/          </w:t>
      </w:r>
      <w:r>
        <w:rPr>
          <w:rFonts w:ascii="Consolas" w:hAnsi="Consolas" w:cs="Consolas"/>
          <w:color w:val="1F4E79"/>
          <w:sz w:val="18"/>
        </w:rPr>
        <w:t>内嵌</w:t>
      </w:r>
      <w:r>
        <w:rPr>
          <w:rFonts w:ascii="Consolas" w:hAnsi="Consolas" w:cs="Consolas"/>
          <w:color w:val="1F4E79"/>
          <w:sz w:val="18"/>
        </w:rPr>
        <w:t xml:space="preserve"> LibreOffice </w:t>
      </w:r>
      <w:r>
        <w:rPr>
          <w:rFonts w:ascii="Consolas" w:hAnsi="Consolas" w:cs="Consolas"/>
          <w:color w:val="1F4E79"/>
          <w:sz w:val="18"/>
        </w:rPr>
        <w:t>运行时</w:t>
      </w:r>
      <w:r>
        <w:rPr>
          <w:rFonts w:ascii="Consolas" w:hAnsi="Consolas" w:cs="Consolas"/>
          <w:color w:val="1F4E79"/>
          <w:sz w:val="18"/>
        </w:rPr>
        <w:br/>
        <w:t xml:space="preserve">├── program/              </w:t>
      </w:r>
      <w:r>
        <w:rPr>
          <w:rFonts w:ascii="Consolas" w:hAnsi="Consolas" w:cs="Consolas"/>
          <w:color w:val="1F4E79"/>
          <w:sz w:val="18"/>
        </w:rPr>
        <w:t>另一份</w:t>
      </w:r>
      <w:r>
        <w:rPr>
          <w:rFonts w:ascii="Consolas" w:hAnsi="Consolas" w:cs="Consolas"/>
          <w:color w:val="1F4E79"/>
          <w:sz w:val="18"/>
        </w:rPr>
        <w:t xml:space="preserve"> LibreOffice </w:t>
      </w:r>
      <w:r>
        <w:rPr>
          <w:rFonts w:ascii="Consolas" w:hAnsi="Consolas" w:cs="Consolas"/>
          <w:color w:val="1F4E79"/>
          <w:sz w:val="18"/>
        </w:rPr>
        <w:t>运行文件</w:t>
      </w:r>
      <w:r>
        <w:rPr>
          <w:rFonts w:ascii="Consolas" w:hAnsi="Consolas" w:cs="Consolas"/>
          <w:color w:val="1F4E79"/>
          <w:sz w:val="18"/>
        </w:rPr>
        <w:br/>
        <w:t>├── Web.config</w:t>
      </w:r>
      <w:r>
        <w:rPr>
          <w:rFonts w:ascii="Consolas" w:hAnsi="Consolas" w:cs="Consolas"/>
          <w:color w:val="1F4E79"/>
          <w:sz w:val="18"/>
        </w:rPr>
        <w:br/>
        <w:t xml:space="preserve">└── docs/                 </w:t>
      </w:r>
      <w:r>
        <w:rPr>
          <w:rFonts w:ascii="Consolas" w:hAnsi="Consolas" w:cs="Consolas"/>
          <w:color w:val="1F4E79"/>
          <w:sz w:val="18"/>
        </w:rPr>
        <w:t>本文档</w:t>
      </w:r>
    </w:p>
    <w:p w14:paraId="7E30EFB7" w14:textId="77777777" w:rsidR="00DE3FE8" w:rsidRDefault="003D6915">
      <w:pPr>
        <w:ind w:firstLine="480"/>
        <w:jc w:val="both"/>
      </w:pPr>
      <w:r>
        <w:rPr>
          <w:rFonts w:cs="Times New Roman"/>
        </w:rPr>
        <w:lastRenderedPageBreak/>
        <w:t>分层习惯：</w:t>
      </w:r>
      <w:r>
        <w:rPr>
          <w:rFonts w:cs="Times New Roman"/>
        </w:rPr>
        <w:t xml:space="preserve">Controller </w:t>
      </w:r>
      <w:r>
        <w:rPr>
          <w:rFonts w:cs="Times New Roman"/>
        </w:rPr>
        <w:t>接请求</w:t>
      </w:r>
      <w:r>
        <w:rPr>
          <w:rFonts w:cs="Times New Roman"/>
        </w:rPr>
        <w:t xml:space="preserve"> → </w:t>
      </w:r>
      <w:r>
        <w:rPr>
          <w:rFonts w:ascii="Consolas" w:hAnsi="Consolas" w:cs="Consolas"/>
          <w:color w:val="1F4E79"/>
          <w:sz w:val="23"/>
        </w:rPr>
        <w:t>Libs/*Service</w:t>
      </w:r>
      <w:r>
        <w:rPr>
          <w:rFonts w:cs="Times New Roman"/>
        </w:rPr>
        <w:t xml:space="preserve"> </w:t>
      </w:r>
      <w:r>
        <w:rPr>
          <w:rFonts w:cs="Times New Roman"/>
        </w:rPr>
        <w:t>查库</w:t>
      </w:r>
      <w:r>
        <w:rPr>
          <w:rFonts w:cs="Times New Roman"/>
        </w:rPr>
        <w:t xml:space="preserve"> → </w:t>
      </w:r>
      <w:r>
        <w:rPr>
          <w:rFonts w:ascii="Consolas" w:hAnsi="Consolas" w:cs="Consolas"/>
          <w:color w:val="1F4E79"/>
          <w:sz w:val="23"/>
        </w:rPr>
        <w:t>Helper</w:t>
      </w:r>
      <w:r>
        <w:rPr>
          <w:rFonts w:cs="Times New Roman"/>
        </w:rPr>
        <w:t xml:space="preserve"> </w:t>
      </w:r>
      <w:r>
        <w:rPr>
          <w:rFonts w:cs="Times New Roman"/>
        </w:rPr>
        <w:t>做文件。部分客户逻辑很长，直接写在</w:t>
      </w:r>
      <w:r>
        <w:rPr>
          <w:rFonts w:cs="Times New Roman"/>
        </w:rPr>
        <w:t xml:space="preserve"> Controller</w:t>
      </w:r>
      <w:r>
        <w:rPr>
          <w:rFonts w:cs="Times New Roman"/>
        </w:rPr>
        <w:t>（</w:t>
      </w:r>
      <w:r>
        <w:rPr>
          <w:rFonts w:ascii="Consolas" w:hAnsi="Consolas" w:cs="Consolas"/>
          <w:color w:val="1F4E79"/>
          <w:sz w:val="23"/>
        </w:rPr>
        <w:t>FTETdisposeController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GHACController</w:t>
      </w:r>
      <w:r>
        <w:rPr>
          <w:rFonts w:cs="Times New Roman"/>
        </w:rPr>
        <w:t>）。</w:t>
      </w:r>
    </w:p>
    <w:p w14:paraId="36692A4B" w14:textId="77777777" w:rsidR="00DE3FE8" w:rsidRDefault="003D6915">
      <w:pPr>
        <w:pStyle w:val="21"/>
        <w:spacing w:before="240" w:after="120" w:line="480" w:lineRule="exact"/>
      </w:pPr>
      <w:bookmarkStart w:id="4" w:name="_Toc239344956"/>
      <w:r>
        <w:rPr>
          <w:rFonts w:ascii="Times New Roman" w:eastAsia="黑体" w:hAnsi="Times New Roman" w:cs="Times New Roman"/>
          <w:color w:val="000000"/>
          <w:sz w:val="28"/>
        </w:rPr>
        <w:t xml:space="preserve">3.1 </w:t>
      </w:r>
      <w:r>
        <w:rPr>
          <w:rFonts w:ascii="Times New Roman" w:eastAsia="黑体" w:hAnsi="Times New Roman" w:cs="Times New Roman"/>
          <w:color w:val="000000"/>
          <w:sz w:val="28"/>
        </w:rPr>
        <w:t>前端页面对照</w:t>
      </w:r>
      <w:bookmarkEnd w:id="4"/>
    </w:p>
    <w:p w14:paraId="7B884334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4  </w:t>
      </w:r>
      <w:r>
        <w:rPr>
          <w:rFonts w:eastAsia="黑体" w:cs="Times New Roman"/>
          <w:b/>
          <w:color w:val="000000"/>
          <w:sz w:val="21"/>
        </w:rPr>
        <w:t>前端页面对照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515"/>
        <w:gridCol w:w="3798"/>
      </w:tblGrid>
      <w:tr w:rsidR="00DE3FE8" w14:paraId="61540FB1" w14:textId="77777777">
        <w:trPr>
          <w:cantSplit/>
          <w:trHeight w:val="522"/>
          <w:tblHeader/>
          <w:jc w:val="center"/>
        </w:trPr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87186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页面文件</w:t>
            </w:r>
          </w:p>
        </w:tc>
        <w:tc>
          <w:tcPr>
            <w:tcW w:w="351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AC0F53A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脚本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78C6D8F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典型用途</w:t>
            </w:r>
          </w:p>
        </w:tc>
      </w:tr>
      <w:tr w:rsidR="00DE3FE8" w14:paraId="7C1B0EE1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EAE62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login.html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8CFCE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页内脚本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CEF85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登录</w:t>
            </w:r>
          </w:p>
        </w:tc>
      </w:tr>
      <w:tr w:rsidR="00DE3FE8" w14:paraId="17416B86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16BAB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index.html + Scripts/js/index.js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04C08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主框架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5B365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顶栏、左侧菜单、</w:t>
            </w:r>
            <w:r>
              <w:rPr>
                <w:rFonts w:cs="Times New Roman"/>
                <w:sz w:val="21"/>
              </w:rPr>
              <w:t xml:space="preserve">iframe </w:t>
            </w:r>
            <w:r>
              <w:rPr>
                <w:rFonts w:cs="Times New Roman"/>
                <w:sz w:val="21"/>
              </w:rPr>
              <w:t>打开子页</w:t>
            </w:r>
          </w:p>
        </w:tc>
      </w:tr>
      <w:tr w:rsidR="00DE3FE8" w14:paraId="0A170784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C6B01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page/orderImport.html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5D8BD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页内</w:t>
            </w:r>
            <w:r>
              <w:rPr>
                <w:rFonts w:cs="Times New Roman"/>
                <w:sz w:val="21"/>
              </w:rPr>
              <w:t xml:space="preserve"> + uploadFiles.js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C98C4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一汽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订单导入、标签下载</w:t>
            </w:r>
          </w:p>
        </w:tc>
      </w:tr>
      <w:tr w:rsidR="00DE3FE8" w14:paraId="1A66EDD1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87FB5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page/orderHWork.html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C20EC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orderHWork.js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BD976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本田三家原始文件导入</w:t>
            </w:r>
          </w:p>
        </w:tc>
      </w:tr>
      <w:tr w:rsidR="00DE3FE8" w14:paraId="45A8650D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BE2DC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page/orderCHAMweek.html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FEE6C9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orderCHAMweek.js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8C8426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佛山周订单</w:t>
            </w:r>
          </w:p>
        </w:tc>
      </w:tr>
      <w:tr w:rsidR="00DE3FE8" w14:paraId="185E3113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839725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page/orderCHAMout.html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EE3A26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orderCHAMout.js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DD9675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佛山出货上传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下载</w:t>
            </w:r>
          </w:p>
        </w:tc>
      </w:tr>
      <w:tr w:rsidR="00DE3FE8" w14:paraId="0B2A7F25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8D6FD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page/orderDHECGoods.html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09091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orderDHECGoods.js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AF6E6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东风周订单</w:t>
            </w:r>
          </w:p>
        </w:tc>
      </w:tr>
      <w:tr w:rsidR="00DE3FE8" w14:paraId="7B6C5358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5C643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page/orderDHECdayplan.html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7E620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orderDHECdayplan.js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83C01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东风日计划下载</w:t>
            </w:r>
          </w:p>
        </w:tc>
      </w:tr>
      <w:tr w:rsidR="00DE3FE8" w14:paraId="21CE5819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C64AE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page/orderGHACweek.html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3399F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orderGHACweek.js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A5843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广本周订单</w:t>
            </w:r>
          </w:p>
        </w:tc>
      </w:tr>
      <w:tr w:rsidR="00DE3FE8" w14:paraId="0F25E0EF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16855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page/orderGHACdayplan.html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04F37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orderGHACdayplan.js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FC751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广本取货计划成套下载</w:t>
            </w:r>
          </w:p>
        </w:tc>
      </w:tr>
      <w:tr w:rsidR="00DE3FE8" w14:paraId="0346E06D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32ECE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page/chain.html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B7C0C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chain.js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6B37C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一汽直连链标签数据查询</w:t>
            </w:r>
          </w:p>
        </w:tc>
      </w:tr>
      <w:tr w:rsidR="00DE3FE8" w14:paraId="208DD12E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1C6BF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page/unit.html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67EA8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unit.js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9D4C8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原单位表导入导出</w:t>
            </w:r>
          </w:p>
        </w:tc>
      </w:tr>
      <w:tr w:rsidR="00DE3FE8" w14:paraId="1C373D3F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9E880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page/user.html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D58F3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user.js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E3476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用户</w:t>
            </w:r>
          </w:p>
        </w:tc>
      </w:tr>
      <w:tr w:rsidR="00DE3FE8" w14:paraId="555E956C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3552E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page/user_role.html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BA70E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user_role.js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1898FC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角色、角色菜单</w:t>
            </w:r>
          </w:p>
        </w:tc>
      </w:tr>
      <w:tr w:rsidR="00DE3FE8" w14:paraId="3D373558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9723E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page/menu.html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4A372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33B1C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菜单维护</w:t>
            </w:r>
          </w:p>
        </w:tc>
      </w:tr>
      <w:tr w:rsidR="00DE3FE8" w14:paraId="5DCD1A45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0650F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page/roleMenu.html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5C6E4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FF077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角色菜单</w:t>
            </w:r>
          </w:p>
        </w:tc>
      </w:tr>
    </w:tbl>
    <w:p w14:paraId="2075A6F4" w14:textId="77777777" w:rsidR="00DE3FE8" w:rsidRDefault="00DE3FE8">
      <w:pPr>
        <w:spacing w:after="120" w:line="120" w:lineRule="exact"/>
      </w:pPr>
    </w:p>
    <w:p w14:paraId="5C92A8F8" w14:textId="77777777" w:rsidR="00DE3FE8" w:rsidRDefault="003D6915">
      <w:pPr>
        <w:ind w:firstLine="480"/>
        <w:jc w:val="both"/>
      </w:pPr>
      <w:r>
        <w:rPr>
          <w:rFonts w:cs="Times New Roman"/>
        </w:rPr>
        <w:t>主框架取菜单：</w:t>
      </w:r>
      <w:r>
        <w:rPr>
          <w:rFonts w:ascii="Consolas" w:hAnsi="Consolas" w:cs="Consolas"/>
          <w:color w:val="1F4E79"/>
          <w:sz w:val="23"/>
        </w:rPr>
        <w:t>GET /role/GetRoleMenu?user={</w:t>
      </w:r>
      <w:r>
        <w:rPr>
          <w:rFonts w:ascii="Consolas" w:hAnsi="Consolas" w:cs="Consolas"/>
          <w:color w:val="1F4E79"/>
          <w:sz w:val="23"/>
        </w:rPr>
        <w:t>登录名</w:t>
      </w:r>
      <w:r>
        <w:rPr>
          <w:rFonts w:ascii="Consolas" w:hAnsi="Consolas" w:cs="Consolas"/>
          <w:color w:val="1F4E79"/>
          <w:sz w:val="23"/>
        </w:rPr>
        <w:t>}</w:t>
      </w:r>
      <w:r>
        <w:rPr>
          <w:rFonts w:cs="Times New Roman"/>
        </w:rPr>
        <w:t>。</w:t>
      </w:r>
      <w:r>
        <w:rPr>
          <w:rFonts w:ascii="Consolas" w:hAnsi="Consolas" w:cs="Consolas"/>
          <w:color w:val="1F4E79"/>
          <w:sz w:val="23"/>
        </w:rPr>
        <w:t>url</w:t>
      </w:r>
      <w:r>
        <w:rPr>
          <w:rFonts w:cs="Times New Roman"/>
        </w:rPr>
        <w:t xml:space="preserve"> </w:t>
      </w:r>
      <w:r>
        <w:rPr>
          <w:rFonts w:cs="Times New Roman"/>
        </w:rPr>
        <w:t>为空的节点只作分组，不打开页。</w:t>
      </w:r>
    </w:p>
    <w:p w14:paraId="01691321" w14:textId="77777777" w:rsidR="00DE3FE8" w:rsidRDefault="003D6915">
      <w:pPr>
        <w:pStyle w:val="1"/>
        <w:spacing w:before="360" w:after="160"/>
      </w:pPr>
      <w:bookmarkStart w:id="5" w:name="_Toc239344957"/>
      <w:r>
        <w:rPr>
          <w:rFonts w:ascii="Times New Roman" w:eastAsia="黑体" w:hAnsi="Times New Roman" w:cs="Times New Roman"/>
          <w:color w:val="000000"/>
          <w:sz w:val="32"/>
        </w:rPr>
        <w:t xml:space="preserve">4  </w:t>
      </w:r>
      <w:r>
        <w:rPr>
          <w:rFonts w:ascii="Times New Roman" w:eastAsia="黑体" w:hAnsi="Times New Roman" w:cs="Times New Roman"/>
          <w:color w:val="000000"/>
          <w:sz w:val="32"/>
        </w:rPr>
        <w:t>认证</w:t>
      </w:r>
      <w:bookmarkEnd w:id="5"/>
    </w:p>
    <w:p w14:paraId="370F9515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ascii="Consolas" w:hAnsi="Consolas" w:cs="Consolas"/>
          <w:color w:val="1F4E79"/>
          <w:sz w:val="23"/>
        </w:rPr>
        <w:t>POST /Login/login</w:t>
      </w:r>
      <w:r>
        <w:rPr>
          <w:rFonts w:cs="Times New Roman"/>
        </w:rPr>
        <w:t>，</w:t>
      </w:r>
      <w:r>
        <w:rPr>
          <w:rFonts w:cs="Times New Roman"/>
        </w:rPr>
        <w:t>body</w:t>
      </w:r>
      <w:r>
        <w:rPr>
          <w:rFonts w:cs="Times New Roman"/>
        </w:rPr>
        <w:t>：</w:t>
      </w:r>
      <w:r>
        <w:rPr>
          <w:rFonts w:ascii="Consolas" w:hAnsi="Consolas" w:cs="Consolas"/>
          <w:color w:val="1F4E79"/>
          <w:sz w:val="23"/>
        </w:rPr>
        <w:t>{ username, password }</w:t>
      </w:r>
      <w:r>
        <w:rPr>
          <w:rFonts w:cs="Times New Roman"/>
        </w:rPr>
        <w:t>。密码先</w:t>
      </w:r>
      <w:r>
        <w:rPr>
          <w:rFonts w:cs="Times New Roman"/>
        </w:rPr>
        <w:t xml:space="preserve"> MD5 </w:t>
      </w:r>
      <w:r>
        <w:rPr>
          <w:rFonts w:cs="Times New Roman"/>
        </w:rPr>
        <w:t>再与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user</w:t>
      </w:r>
      <w:r>
        <w:rPr>
          <w:rFonts w:cs="Times New Roman"/>
        </w:rPr>
        <w:t xml:space="preserve"> </w:t>
      </w:r>
      <w:r>
        <w:rPr>
          <w:rFonts w:cs="Times New Roman"/>
        </w:rPr>
        <w:t>表比对。</w:t>
      </w:r>
    </w:p>
    <w:p w14:paraId="6BD71407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成功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code=200</w:t>
      </w:r>
      <w:r>
        <w:rPr>
          <w:rFonts w:cs="Times New Roman"/>
        </w:rPr>
        <w:t>，</w:t>
      </w:r>
      <w:r>
        <w:rPr>
          <w:rFonts w:ascii="Consolas" w:hAnsi="Consolas" w:cs="Consolas"/>
          <w:color w:val="1F4E79"/>
          <w:sz w:val="23"/>
        </w:rPr>
        <w:t>data.token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data.name</w:t>
      </w:r>
      <w:r>
        <w:rPr>
          <w:rFonts w:cs="Times New Roman"/>
        </w:rPr>
        <w:t>。前端写入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localStorage.token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localStorage.user</w:t>
      </w:r>
      <w:r>
        <w:rPr>
          <w:rFonts w:cs="Times New Roman"/>
        </w:rPr>
        <w:t>（存的是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name</w:t>
      </w:r>
      <w:r>
        <w:rPr>
          <w:rFonts w:cs="Times New Roman"/>
        </w:rPr>
        <w:t>）。</w:t>
      </w:r>
    </w:p>
    <w:p w14:paraId="35284E33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业务接口加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[JwtAuthorize]</w:t>
      </w:r>
      <w:r>
        <w:rPr>
          <w:rFonts w:cs="Times New Roman"/>
        </w:rPr>
        <w:t>，请求头：</w:t>
      </w:r>
      <w:r>
        <w:rPr>
          <w:rFonts w:ascii="Consolas" w:hAnsi="Consolas" w:cs="Consolas"/>
          <w:color w:val="1F4E79"/>
          <w:sz w:val="23"/>
        </w:rPr>
        <w:t>Authorization: Bearer {token}</w:t>
      </w:r>
      <w:r>
        <w:rPr>
          <w:rFonts w:cs="Times New Roman"/>
        </w:rPr>
        <w:t>。</w:t>
      </w:r>
    </w:p>
    <w:p w14:paraId="664CC587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过期或无头返回</w:t>
      </w:r>
      <w:r>
        <w:rPr>
          <w:rFonts w:cs="Times New Roman"/>
        </w:rPr>
        <w:t xml:space="preserve"> 401</w:t>
      </w:r>
      <w:r>
        <w:rPr>
          <w:rFonts w:cs="Times New Roman"/>
        </w:rPr>
        <w:t>，前端弹「请先登录」并跳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login.html</w:t>
      </w:r>
      <w:r>
        <w:rPr>
          <w:rFonts w:cs="Times New Roman"/>
        </w:rPr>
        <w:t>。</w:t>
      </w:r>
    </w:p>
    <w:p w14:paraId="2A42C56E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5. </w:t>
      </w:r>
      <w:r>
        <w:rPr>
          <w:rFonts w:cs="Times New Roman"/>
        </w:rPr>
        <w:t>密钥与过期校验在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Libs/JwtAuthorizeAttribute.cs</w:t>
      </w:r>
      <w:r>
        <w:rPr>
          <w:rFonts w:cs="Times New Roman"/>
        </w:rPr>
        <w:t>，须与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LoginController.GenerateToken</w:t>
      </w:r>
      <w:r>
        <w:rPr>
          <w:rFonts w:cs="Times New Roman"/>
        </w:rPr>
        <w:t xml:space="preserve"> </w:t>
      </w:r>
      <w:r>
        <w:rPr>
          <w:rFonts w:cs="Times New Roman"/>
        </w:rPr>
        <w:t>一致。</w:t>
      </w:r>
    </w:p>
    <w:p w14:paraId="5E9CCA53" w14:textId="77777777" w:rsidR="00DE3FE8" w:rsidRDefault="003D6915">
      <w:pPr>
        <w:ind w:firstLine="480"/>
        <w:jc w:val="both"/>
      </w:pPr>
      <w:r>
        <w:rPr>
          <w:rFonts w:cs="Times New Roman"/>
        </w:rPr>
        <w:t>未加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[JwtAuthorize]</w:t>
      </w:r>
      <w:r>
        <w:rPr>
          <w:rFonts w:cs="Times New Roman"/>
        </w:rPr>
        <w:t xml:space="preserve"> </w:t>
      </w:r>
      <w:r>
        <w:rPr>
          <w:rFonts w:cs="Times New Roman"/>
        </w:rPr>
        <w:t>的接口（上传解析内部互调、部分</w:t>
      </w:r>
      <w:r>
        <w:rPr>
          <w:rFonts w:cs="Times New Roman"/>
        </w:rPr>
        <w:t xml:space="preserve"> GHAC </w:t>
      </w:r>
      <w:r>
        <w:rPr>
          <w:rFonts w:cs="Times New Roman"/>
        </w:rPr>
        <w:t>上传）可被直接调用，改接口时注意。</w:t>
      </w:r>
    </w:p>
    <w:p w14:paraId="400AC94A" w14:textId="77777777" w:rsidR="00DE3FE8" w:rsidRDefault="003D6915">
      <w:pPr>
        <w:ind w:firstLine="480"/>
        <w:jc w:val="both"/>
      </w:pPr>
      <w:r>
        <w:rPr>
          <w:rFonts w:cs="Times New Roman"/>
        </w:rPr>
        <w:t>通用返回：</w:t>
      </w:r>
    </w:p>
    <w:p w14:paraId="78D8EE60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列表：</w:t>
      </w:r>
      <w:r>
        <w:rPr>
          <w:rFonts w:ascii="Consolas" w:hAnsi="Consolas" w:cs="Consolas"/>
          <w:color w:val="1F4E79"/>
          <w:sz w:val="23"/>
        </w:rPr>
        <w:t>{ success, total, data }</w:t>
      </w:r>
    </w:p>
    <w:p w14:paraId="353DD88E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业务：</w:t>
      </w:r>
      <w:r>
        <w:rPr>
          <w:rFonts w:ascii="Consolas" w:hAnsi="Consolas" w:cs="Consolas"/>
          <w:color w:val="1F4E79"/>
          <w:sz w:val="23"/>
        </w:rPr>
        <w:t>ResParameter</w:t>
      </w:r>
      <w:r>
        <w:rPr>
          <w:rFonts w:cs="Times New Roman"/>
        </w:rPr>
        <w:t>：</w:t>
      </w:r>
      <w:r>
        <w:rPr>
          <w:rFonts w:ascii="Consolas" w:hAnsi="Consolas" w:cs="Consolas"/>
          <w:color w:val="1F4E79"/>
          <w:sz w:val="23"/>
        </w:rPr>
        <w:t>code</w:t>
      </w:r>
      <w:r>
        <w:rPr>
          <w:rFonts w:cs="Times New Roman"/>
        </w:rPr>
        <w:t>（</w:t>
      </w:r>
      <w:r>
        <w:rPr>
          <w:rFonts w:cs="Times New Roman"/>
        </w:rPr>
        <w:t xml:space="preserve">200 </w:t>
      </w:r>
      <w:r>
        <w:rPr>
          <w:rFonts w:cs="Times New Roman"/>
        </w:rPr>
        <w:t>成功）、</w:t>
      </w:r>
      <w:r>
        <w:rPr>
          <w:rFonts w:ascii="Consolas" w:hAnsi="Consolas" w:cs="Consolas"/>
          <w:color w:val="1F4E79"/>
          <w:sz w:val="23"/>
        </w:rPr>
        <w:t>info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data</w:t>
      </w:r>
      <w:r>
        <w:rPr>
          <w:rFonts w:cs="Times New Roman"/>
        </w:rPr>
        <w:t>、以及解析时的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ordercode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bin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fdate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ddate</w:t>
      </w:r>
    </w:p>
    <w:p w14:paraId="20A986D8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上传：</w:t>
      </w:r>
      <w:r>
        <w:rPr>
          <w:rFonts w:ascii="Consolas" w:hAnsi="Consolas" w:cs="Consolas"/>
          <w:color w:val="1F4E79"/>
          <w:sz w:val="23"/>
        </w:rPr>
        <w:t>baseMessage</w:t>
      </w:r>
      <w:r>
        <w:rPr>
          <w:rFonts w:cs="Times New Roman"/>
        </w:rPr>
        <w:t>：</w:t>
      </w:r>
      <w:r>
        <w:rPr>
          <w:rFonts w:ascii="Consolas" w:hAnsi="Consolas" w:cs="Consolas"/>
          <w:color w:val="1F4E79"/>
          <w:sz w:val="23"/>
        </w:rPr>
        <w:t>success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result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message</w:t>
      </w:r>
    </w:p>
    <w:p w14:paraId="22A6DC58" w14:textId="77777777" w:rsidR="00DE3FE8" w:rsidRDefault="003D6915">
      <w:pPr>
        <w:pStyle w:val="1"/>
        <w:spacing w:before="360" w:after="160"/>
      </w:pPr>
      <w:bookmarkStart w:id="6" w:name="_Toc239344958"/>
      <w:r>
        <w:rPr>
          <w:rFonts w:ascii="Times New Roman" w:eastAsia="黑体" w:hAnsi="Times New Roman" w:cs="Times New Roman"/>
          <w:color w:val="000000"/>
          <w:sz w:val="32"/>
        </w:rPr>
        <w:t xml:space="preserve">5  </w:t>
      </w:r>
      <w:r>
        <w:rPr>
          <w:rFonts w:ascii="Times New Roman" w:eastAsia="黑体" w:hAnsi="Times New Roman" w:cs="Times New Roman"/>
          <w:color w:val="000000"/>
          <w:sz w:val="32"/>
        </w:rPr>
        <w:t>主流程（端到端）</w:t>
      </w:r>
      <w:bookmarkEnd w:id="6"/>
    </w:p>
    <w:p w14:paraId="765FE792" w14:textId="77777777" w:rsidR="00DE3FE8" w:rsidRDefault="003D6915">
      <w:pPr>
        <w:shd w:val="clear" w:color="auto" w:fill="F4F6F8"/>
        <w:spacing w:before="120" w:after="120" w:line="280" w:lineRule="exact"/>
        <w:ind w:left="170"/>
      </w:pPr>
      <w:r>
        <w:rPr>
          <w:rFonts w:ascii="Consolas" w:hAnsi="Consolas" w:cs="Consolas"/>
          <w:color w:val="1F4E79"/>
          <w:sz w:val="18"/>
        </w:rPr>
        <w:t>用户在导入页点「上传文件」</w:t>
      </w:r>
      <w:r>
        <w:rPr>
          <w:rFonts w:ascii="Consolas" w:hAnsi="Consolas" w:cs="Consolas"/>
          <w:color w:val="1F4E79"/>
          <w:sz w:val="18"/>
        </w:rPr>
        <w:br/>
      </w:r>
      <w:r>
        <w:rPr>
          <w:rFonts w:ascii="Consolas" w:hAnsi="Consolas" w:cs="Consolas"/>
          <w:color w:val="1F4E79"/>
          <w:sz w:val="18"/>
        </w:rPr>
        <w:t xml:space="preserve">  → POST /orderImport/fileNameCheck   </w:t>
      </w:r>
      <w:r>
        <w:rPr>
          <w:rFonts w:ascii="Consolas" w:hAnsi="Consolas" w:cs="Consolas"/>
          <w:color w:val="1F4E79"/>
          <w:sz w:val="18"/>
        </w:rPr>
        <w:t>（</w:t>
      </w:r>
      <w:r>
        <w:rPr>
          <w:rFonts w:ascii="Consolas" w:hAnsi="Consolas" w:cs="Consolas"/>
          <w:color w:val="1F4E79"/>
          <w:sz w:val="18"/>
        </w:rPr>
        <w:t xml:space="preserve">MD5 </w:t>
      </w:r>
      <w:r>
        <w:rPr>
          <w:rFonts w:ascii="Consolas" w:hAnsi="Consolas" w:cs="Consolas"/>
          <w:color w:val="1F4E79"/>
          <w:sz w:val="18"/>
        </w:rPr>
        <w:t>判重）</w:t>
      </w:r>
      <w:r>
        <w:rPr>
          <w:rFonts w:ascii="Consolas" w:hAnsi="Consolas" w:cs="Consolas"/>
          <w:color w:val="1F4E79"/>
          <w:sz w:val="18"/>
        </w:rPr>
        <w:br/>
      </w:r>
      <w:r>
        <w:rPr>
          <w:rFonts w:ascii="Consolas" w:hAnsi="Consolas" w:cs="Consolas"/>
          <w:color w:val="1F4E79"/>
          <w:sz w:val="18"/>
        </w:rPr>
        <w:lastRenderedPageBreak/>
        <w:t xml:space="preserve">  → POST /orderImport/UploadFile      </w:t>
      </w:r>
      <w:r>
        <w:rPr>
          <w:rFonts w:ascii="Consolas" w:hAnsi="Consolas" w:cs="Consolas"/>
          <w:color w:val="1F4E79"/>
          <w:sz w:val="18"/>
        </w:rPr>
        <w:t>（</w:t>
      </w:r>
      <w:r>
        <w:rPr>
          <w:rFonts w:ascii="Consolas" w:hAnsi="Consolas" w:cs="Consolas"/>
          <w:color w:val="1F4E79"/>
          <w:sz w:val="18"/>
        </w:rPr>
        <w:t>FormData: files + username</w:t>
      </w:r>
      <w:r>
        <w:rPr>
          <w:rFonts w:ascii="Consolas" w:hAnsi="Consolas" w:cs="Consolas"/>
          <w:color w:val="1F4E79"/>
          <w:sz w:val="18"/>
        </w:rPr>
        <w:t>）</w:t>
      </w:r>
      <w:r>
        <w:rPr>
          <w:rFonts w:ascii="Consolas" w:hAnsi="Consolas" w:cs="Consolas"/>
          <w:color w:val="1F4E79"/>
          <w:sz w:val="18"/>
        </w:rPr>
        <w:br/>
        <w:t xml:space="preserve">  → </w:t>
      </w:r>
      <w:r>
        <w:rPr>
          <w:rFonts w:ascii="Consolas" w:hAnsi="Consolas" w:cs="Consolas"/>
          <w:color w:val="1F4E79"/>
          <w:sz w:val="18"/>
        </w:rPr>
        <w:t>按扩展名</w:t>
      </w:r>
      <w:r>
        <w:rPr>
          <w:rFonts w:ascii="Consolas" w:hAnsi="Consolas" w:cs="Consolas"/>
          <w:color w:val="1F4E79"/>
          <w:sz w:val="18"/>
        </w:rPr>
        <w:t xml:space="preserve"> / </w:t>
      </w:r>
      <w:r>
        <w:rPr>
          <w:rFonts w:ascii="Consolas" w:hAnsi="Consolas" w:cs="Consolas"/>
          <w:color w:val="1F4E79"/>
          <w:sz w:val="18"/>
        </w:rPr>
        <w:t>文件名</w:t>
      </w:r>
      <w:r>
        <w:rPr>
          <w:rFonts w:ascii="Consolas" w:hAnsi="Consolas" w:cs="Consolas"/>
          <w:color w:val="1F4E79"/>
          <w:sz w:val="18"/>
        </w:rPr>
        <w:t xml:space="preserve"> / PDF </w:t>
      </w:r>
      <w:r>
        <w:rPr>
          <w:rFonts w:ascii="Consolas" w:hAnsi="Consolas" w:cs="Consolas"/>
          <w:color w:val="1F4E79"/>
          <w:sz w:val="18"/>
        </w:rPr>
        <w:t>正文识别客户</w:t>
      </w:r>
      <w:r>
        <w:rPr>
          <w:rFonts w:ascii="Consolas" w:hAnsi="Consolas" w:cs="Consolas"/>
          <w:color w:val="1F4E79"/>
          <w:sz w:val="18"/>
        </w:rPr>
        <w:br/>
        <w:t xml:space="preserve">  → </w:t>
      </w:r>
      <w:r>
        <w:rPr>
          <w:rFonts w:ascii="Consolas" w:hAnsi="Consolas" w:cs="Consolas"/>
          <w:color w:val="1F4E79"/>
          <w:sz w:val="18"/>
        </w:rPr>
        <w:t>保存到</w:t>
      </w:r>
      <w:r>
        <w:rPr>
          <w:rFonts w:ascii="Consolas" w:hAnsi="Consolas" w:cs="Consolas"/>
          <w:color w:val="1F4E79"/>
          <w:sz w:val="18"/>
        </w:rPr>
        <w:t xml:space="preserve"> MapPath("~/Uploads")/{</w:t>
      </w:r>
      <w:r>
        <w:rPr>
          <w:rFonts w:ascii="Consolas" w:hAnsi="Consolas" w:cs="Consolas"/>
          <w:color w:val="1F4E79"/>
          <w:sz w:val="18"/>
        </w:rPr>
        <w:t>子目录</w:t>
      </w:r>
      <w:r>
        <w:rPr>
          <w:rFonts w:ascii="Consolas" w:hAnsi="Consolas" w:cs="Consolas"/>
          <w:color w:val="1F4E79"/>
          <w:sz w:val="18"/>
        </w:rPr>
        <w:t>}/</w:t>
      </w:r>
      <w:r>
        <w:rPr>
          <w:rFonts w:ascii="Consolas" w:hAnsi="Consolas" w:cs="Consolas"/>
          <w:color w:val="1F4E79"/>
          <w:sz w:val="18"/>
        </w:rPr>
        <w:t>文件名</w:t>
      </w:r>
      <w:r>
        <w:rPr>
          <w:rFonts w:ascii="Consolas" w:hAnsi="Consolas" w:cs="Consolas"/>
          <w:color w:val="1F4E79"/>
          <w:sz w:val="18"/>
        </w:rPr>
        <w:br/>
        <w:t xml:space="preserve">  → </w:t>
      </w:r>
      <w:r>
        <w:rPr>
          <w:rFonts w:ascii="Consolas" w:hAnsi="Consolas" w:cs="Consolas"/>
          <w:color w:val="1F4E79"/>
          <w:sz w:val="18"/>
        </w:rPr>
        <w:t>写</w:t>
      </w:r>
      <w:r>
        <w:rPr>
          <w:rFonts w:ascii="Consolas" w:hAnsi="Consolas" w:cs="Consolas"/>
          <w:color w:val="1F4E79"/>
          <w:sz w:val="18"/>
        </w:rPr>
        <w:t xml:space="preserve"> orderimport</w:t>
      </w:r>
      <w:r>
        <w:rPr>
          <w:rFonts w:ascii="Consolas" w:hAnsi="Consolas" w:cs="Consolas"/>
          <w:color w:val="1F4E79"/>
          <w:sz w:val="18"/>
        </w:rPr>
        <w:t>（</w:t>
      </w:r>
      <w:r>
        <w:rPr>
          <w:rFonts w:ascii="Consolas" w:hAnsi="Consolas" w:cs="Consolas"/>
          <w:color w:val="1F4E79"/>
          <w:sz w:val="18"/>
        </w:rPr>
        <w:t>handlestate=1</w:t>
      </w:r>
      <w:r>
        <w:rPr>
          <w:rFonts w:ascii="Consolas" w:hAnsi="Consolas" w:cs="Consolas"/>
          <w:color w:val="1F4E79"/>
          <w:sz w:val="18"/>
        </w:rPr>
        <w:t>，</w:t>
      </w:r>
      <w:r>
        <w:rPr>
          <w:rFonts w:ascii="Consolas" w:hAnsi="Consolas" w:cs="Consolas"/>
          <w:color w:val="1F4E79"/>
          <w:sz w:val="18"/>
        </w:rPr>
        <w:t>redundancy1=</w:t>
      </w:r>
      <w:r>
        <w:rPr>
          <w:rFonts w:ascii="Consolas" w:hAnsi="Consolas" w:cs="Consolas"/>
          <w:color w:val="1F4E79"/>
          <w:sz w:val="18"/>
        </w:rPr>
        <w:t>绝对路径）</w:t>
      </w:r>
      <w:r>
        <w:rPr>
          <w:rFonts w:ascii="Consolas" w:hAnsi="Consolas" w:cs="Consolas"/>
          <w:color w:val="1F4E79"/>
          <w:sz w:val="18"/>
        </w:rPr>
        <w:br/>
        <w:t xml:space="preserve">  → Task.Run </w:t>
      </w:r>
      <w:r>
        <w:rPr>
          <w:rFonts w:ascii="Consolas" w:hAnsi="Consolas" w:cs="Consolas"/>
          <w:color w:val="1F4E79"/>
          <w:sz w:val="18"/>
        </w:rPr>
        <w:t>调</w:t>
      </w:r>
      <w:r>
        <w:rPr>
          <w:rFonts w:ascii="Consolas" w:hAnsi="Consolas" w:cs="Consolas"/>
          <w:color w:val="1F4E79"/>
          <w:sz w:val="18"/>
        </w:rPr>
        <w:t xml:space="preserve"> uploadController.analysisAPI_batch</w:t>
      </w:r>
      <w:r>
        <w:rPr>
          <w:rFonts w:ascii="Consolas" w:hAnsi="Consolas" w:cs="Consolas"/>
          <w:color w:val="1F4E79"/>
          <w:sz w:val="18"/>
        </w:rPr>
        <w:br/>
        <w:t xml:space="preserve">       → </w:t>
      </w:r>
      <w:r>
        <w:rPr>
          <w:rFonts w:ascii="Consolas" w:hAnsi="Consolas" w:cs="Consolas"/>
          <w:color w:val="1F4E79"/>
          <w:sz w:val="18"/>
        </w:rPr>
        <w:t>按</w:t>
      </w:r>
      <w:r>
        <w:rPr>
          <w:rFonts w:ascii="Consolas" w:hAnsi="Consolas" w:cs="Consolas"/>
          <w:color w:val="1F4E79"/>
          <w:sz w:val="18"/>
        </w:rPr>
        <w:t xml:space="preserve"> getApiPath </w:t>
      </w:r>
      <w:r>
        <w:rPr>
          <w:rFonts w:ascii="Consolas" w:hAnsi="Consolas" w:cs="Consolas"/>
          <w:color w:val="1F4E79"/>
          <w:sz w:val="18"/>
        </w:rPr>
        <w:t>拼</w:t>
      </w:r>
      <w:r>
        <w:rPr>
          <w:rFonts w:ascii="Consolas" w:hAnsi="Consolas" w:cs="Consolas"/>
          <w:color w:val="1F4E79"/>
          <w:sz w:val="18"/>
        </w:rPr>
        <w:t xml:space="preserve"> apiPath + </w:t>
      </w:r>
      <w:r>
        <w:rPr>
          <w:rFonts w:ascii="Consolas" w:hAnsi="Consolas" w:cs="Consolas"/>
          <w:color w:val="1F4E79"/>
          <w:sz w:val="18"/>
        </w:rPr>
        <w:t>相对地址</w:t>
      </w:r>
      <w:r>
        <w:rPr>
          <w:rFonts w:ascii="Consolas" w:hAnsi="Consolas" w:cs="Consolas"/>
          <w:color w:val="1F4E79"/>
          <w:sz w:val="18"/>
        </w:rPr>
        <w:br/>
        <w:t xml:space="preserve">       → POST JSON { zipPath, basePath=fileUpload, createPerson, mainId }</w:t>
      </w:r>
      <w:r>
        <w:rPr>
          <w:rFonts w:ascii="Consolas" w:hAnsi="Consolas" w:cs="Consolas"/>
          <w:color w:val="1F4E79"/>
          <w:sz w:val="18"/>
        </w:rPr>
        <w:br/>
        <w:t xml:space="preserve">       → </w:t>
      </w:r>
      <w:r>
        <w:rPr>
          <w:rFonts w:ascii="Consolas" w:hAnsi="Consolas" w:cs="Consolas"/>
          <w:color w:val="1F4E79"/>
          <w:sz w:val="18"/>
        </w:rPr>
        <w:t>客户</w:t>
      </w:r>
      <w:r>
        <w:rPr>
          <w:rFonts w:ascii="Consolas" w:hAnsi="Consolas" w:cs="Consolas"/>
          <w:color w:val="1F4E79"/>
          <w:sz w:val="18"/>
        </w:rPr>
        <w:t xml:space="preserve"> dispose </w:t>
      </w:r>
      <w:r>
        <w:rPr>
          <w:rFonts w:ascii="Consolas" w:hAnsi="Consolas" w:cs="Consolas"/>
          <w:color w:val="1F4E79"/>
          <w:sz w:val="18"/>
        </w:rPr>
        <w:t>接口解压、拆页、填模板、转</w:t>
      </w:r>
      <w:r>
        <w:rPr>
          <w:rFonts w:ascii="Consolas" w:hAnsi="Consolas" w:cs="Consolas"/>
          <w:color w:val="1F4E79"/>
          <w:sz w:val="18"/>
        </w:rPr>
        <w:t xml:space="preserve"> PDF</w:t>
      </w:r>
      <w:r>
        <w:rPr>
          <w:rFonts w:ascii="Consolas" w:hAnsi="Consolas" w:cs="Consolas"/>
          <w:color w:val="1F4E79"/>
          <w:sz w:val="18"/>
        </w:rPr>
        <w:br/>
        <w:t xml:space="preserve">       → </w:t>
      </w:r>
      <w:r>
        <w:rPr>
          <w:rFonts w:ascii="Consolas" w:hAnsi="Consolas" w:cs="Consolas"/>
          <w:color w:val="1F4E79"/>
          <w:sz w:val="18"/>
        </w:rPr>
        <w:t>明细写入</w:t>
      </w:r>
      <w:r>
        <w:rPr>
          <w:rFonts w:ascii="Consolas" w:hAnsi="Consolas" w:cs="Consolas"/>
          <w:color w:val="1F4E79"/>
          <w:sz w:val="18"/>
        </w:rPr>
        <w:t xml:space="preserve"> ord_inp_detail2</w:t>
      </w:r>
      <w:r>
        <w:rPr>
          <w:rFonts w:ascii="Consolas" w:hAnsi="Consolas" w:cs="Consolas"/>
          <w:color w:val="1F4E79"/>
          <w:sz w:val="18"/>
        </w:rPr>
        <w:t>（</w:t>
      </w:r>
      <w:r>
        <w:rPr>
          <w:rFonts w:ascii="Consolas" w:hAnsi="Consolas" w:cs="Consolas"/>
          <w:color w:val="1F4E79"/>
          <w:sz w:val="18"/>
        </w:rPr>
        <w:t>Stacklabel=</w:t>
      </w:r>
      <w:r>
        <w:rPr>
          <w:rFonts w:ascii="Consolas" w:hAnsi="Consolas" w:cs="Consolas"/>
          <w:color w:val="1F4E79"/>
          <w:sz w:val="18"/>
        </w:rPr>
        <w:t>生成文件绝对路径）</w:t>
      </w:r>
      <w:r>
        <w:rPr>
          <w:rFonts w:ascii="Consolas" w:hAnsi="Consolas" w:cs="Consolas"/>
          <w:color w:val="1F4E79"/>
          <w:sz w:val="18"/>
        </w:rPr>
        <w:br/>
        <w:t xml:space="preserve">       → </w:t>
      </w:r>
      <w:r>
        <w:rPr>
          <w:rFonts w:ascii="Consolas" w:hAnsi="Consolas" w:cs="Consolas"/>
          <w:color w:val="1F4E79"/>
          <w:sz w:val="18"/>
        </w:rPr>
        <w:t>确认表路径再写入</w:t>
      </w:r>
      <w:r>
        <w:rPr>
          <w:rFonts w:ascii="Consolas" w:hAnsi="Consolas" w:cs="Consolas"/>
          <w:color w:val="1F4E79"/>
          <w:sz w:val="18"/>
        </w:rPr>
        <w:t xml:space="preserve"> confirm</w:t>
      </w:r>
      <w:r>
        <w:rPr>
          <w:rFonts w:ascii="Consolas" w:hAnsi="Consolas" w:cs="Consolas"/>
          <w:color w:val="1F4E79"/>
          <w:sz w:val="18"/>
        </w:rPr>
        <w:br/>
      </w:r>
      <w:r>
        <w:rPr>
          <w:rFonts w:ascii="Consolas" w:hAnsi="Consolas" w:cs="Consolas"/>
          <w:color w:val="1F4E79"/>
          <w:sz w:val="18"/>
        </w:rPr>
        <w:t xml:space="preserve">       → </w:t>
      </w:r>
      <w:r>
        <w:rPr>
          <w:rFonts w:ascii="Consolas" w:hAnsi="Consolas" w:cs="Consolas"/>
          <w:color w:val="1F4E79"/>
          <w:sz w:val="18"/>
        </w:rPr>
        <w:t>回写</w:t>
      </w:r>
      <w:r>
        <w:rPr>
          <w:rFonts w:ascii="Consolas" w:hAnsi="Consolas" w:cs="Consolas"/>
          <w:color w:val="1F4E79"/>
          <w:sz w:val="18"/>
        </w:rPr>
        <w:t xml:space="preserve"> orderimport</w:t>
      </w:r>
      <w:r>
        <w:rPr>
          <w:rFonts w:ascii="Consolas" w:hAnsi="Consolas" w:cs="Consolas"/>
          <w:color w:val="1F4E79"/>
          <w:sz w:val="18"/>
        </w:rPr>
        <w:t>：</w:t>
      </w:r>
      <w:r>
        <w:rPr>
          <w:rFonts w:ascii="Consolas" w:hAnsi="Consolas" w:cs="Consolas"/>
          <w:color w:val="1F4E79"/>
          <w:sz w:val="18"/>
        </w:rPr>
        <w:t>handlestate 2/3</w:t>
      </w:r>
      <w:r>
        <w:rPr>
          <w:rFonts w:ascii="Consolas" w:hAnsi="Consolas" w:cs="Consolas"/>
          <w:color w:val="1F4E79"/>
          <w:sz w:val="18"/>
        </w:rPr>
        <w:t>，订单号、发货日、耗时</w:t>
      </w:r>
      <w:r>
        <w:rPr>
          <w:rFonts w:ascii="Consolas" w:hAnsi="Consolas" w:cs="Consolas"/>
          <w:color w:val="1F4E79"/>
          <w:sz w:val="18"/>
        </w:rPr>
        <w:br/>
        <w:t xml:space="preserve">  → </w:t>
      </w:r>
      <w:r>
        <w:rPr>
          <w:rFonts w:ascii="Consolas" w:hAnsi="Consolas" w:cs="Consolas"/>
          <w:color w:val="1F4E79"/>
          <w:sz w:val="18"/>
        </w:rPr>
        <w:t>用户刷新列表，勾选下载</w:t>
      </w:r>
    </w:p>
    <w:p w14:paraId="5843B071" w14:textId="77777777" w:rsidR="00DE3FE8" w:rsidRDefault="003D6915">
      <w:pPr>
        <w:ind w:firstLine="480"/>
        <w:jc w:val="both"/>
      </w:pPr>
      <w:r>
        <w:rPr>
          <w:rFonts w:ascii="Consolas" w:hAnsi="Consolas" w:cs="Consolas"/>
          <w:color w:val="1F4E79"/>
          <w:sz w:val="23"/>
        </w:rPr>
        <w:t>handlestate</w:t>
      </w:r>
      <w:r>
        <w:rPr>
          <w:rFonts w:cs="Times New Roman"/>
        </w:rPr>
        <w:t>：</w:t>
      </w:r>
      <w:r>
        <w:rPr>
          <w:rFonts w:ascii="Consolas" w:hAnsi="Consolas" w:cs="Consolas"/>
          <w:color w:val="1F4E79"/>
          <w:sz w:val="23"/>
        </w:rPr>
        <w:t>1</w:t>
      </w:r>
      <w:r>
        <w:rPr>
          <w:rFonts w:cs="Times New Roman"/>
        </w:rPr>
        <w:t xml:space="preserve"> </w:t>
      </w:r>
      <w:r>
        <w:rPr>
          <w:rFonts w:cs="Times New Roman"/>
        </w:rPr>
        <w:t>解析中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2</w:t>
      </w:r>
      <w:r>
        <w:rPr>
          <w:rFonts w:cs="Times New Roman"/>
        </w:rPr>
        <w:t xml:space="preserve"> </w:t>
      </w:r>
      <w:r>
        <w:rPr>
          <w:rFonts w:cs="Times New Roman"/>
        </w:rPr>
        <w:t>成功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3</w:t>
      </w:r>
      <w:r>
        <w:rPr>
          <w:rFonts w:cs="Times New Roman"/>
        </w:rPr>
        <w:t xml:space="preserve"> </w:t>
      </w:r>
      <w:r>
        <w:rPr>
          <w:rFonts w:cs="Times New Roman"/>
        </w:rPr>
        <w:t>失败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4</w:t>
      </w:r>
      <w:r>
        <w:rPr>
          <w:rFonts w:cs="Times New Roman"/>
        </w:rPr>
        <w:t xml:space="preserve"> </w:t>
      </w:r>
      <w:r>
        <w:rPr>
          <w:rFonts w:cs="Times New Roman"/>
        </w:rPr>
        <w:t>重新解析中。</w:t>
      </w:r>
    </w:p>
    <w:p w14:paraId="37D4C82D" w14:textId="77777777" w:rsidR="00DE3FE8" w:rsidRDefault="003D6915">
      <w:pPr>
        <w:ind w:firstLine="480"/>
        <w:jc w:val="both"/>
      </w:pPr>
      <w:r>
        <w:rPr>
          <w:rFonts w:cs="Times New Roman"/>
        </w:rPr>
        <w:t>重新解析：</w:t>
      </w:r>
      <w:r>
        <w:rPr>
          <w:rFonts w:ascii="Consolas" w:hAnsi="Consolas" w:cs="Consolas"/>
          <w:color w:val="1F4E79"/>
          <w:sz w:val="23"/>
        </w:rPr>
        <w:t>POST /orderImport/order_Re_analyze</w:t>
      </w:r>
      <w:r>
        <w:rPr>
          <w:rFonts w:cs="Times New Roman"/>
        </w:rPr>
        <w:t xml:space="preserve"> → </w:t>
      </w:r>
      <w:r>
        <w:rPr>
          <w:rFonts w:cs="Times New Roman"/>
        </w:rPr>
        <w:t>先改状态、删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ord_inp_detail2</w:t>
      </w:r>
      <w:r>
        <w:rPr>
          <w:rFonts w:cs="Times New Roman"/>
        </w:rPr>
        <w:t>，再走同一套解析。</w:t>
      </w:r>
    </w:p>
    <w:p w14:paraId="79103A1D" w14:textId="77777777" w:rsidR="00DE3FE8" w:rsidRDefault="003D6915">
      <w:pPr>
        <w:pStyle w:val="1"/>
        <w:spacing w:before="360" w:after="160"/>
      </w:pPr>
      <w:bookmarkStart w:id="7" w:name="_Toc239344959"/>
      <w:r>
        <w:rPr>
          <w:rFonts w:ascii="Times New Roman" w:eastAsia="黑体" w:hAnsi="Times New Roman" w:cs="Times New Roman"/>
          <w:color w:val="000000"/>
          <w:sz w:val="32"/>
        </w:rPr>
        <w:t xml:space="preserve">6  </w:t>
      </w:r>
      <w:r>
        <w:rPr>
          <w:rFonts w:ascii="Times New Roman" w:eastAsia="黑体" w:hAnsi="Times New Roman" w:cs="Times New Roman"/>
          <w:color w:val="000000"/>
          <w:sz w:val="32"/>
        </w:rPr>
        <w:t>三套文件根目录（开发时不要混）</w:t>
      </w:r>
      <w:bookmarkEnd w:id="7"/>
    </w:p>
    <w:p w14:paraId="7E926D95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5  </w:t>
      </w:r>
      <w:r>
        <w:rPr>
          <w:rFonts w:eastAsia="黑体" w:cs="Times New Roman"/>
          <w:b/>
          <w:color w:val="000000"/>
          <w:sz w:val="21"/>
        </w:rPr>
        <w:t>三套文件根目录（开发时不要混）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2721"/>
        <w:gridCol w:w="3798"/>
      </w:tblGrid>
      <w:tr w:rsidR="00DE3FE8" w14:paraId="3A62301E" w14:textId="77777777">
        <w:trPr>
          <w:cantSplit/>
          <w:trHeight w:val="522"/>
          <w:tblHeader/>
          <w:jc w:val="center"/>
        </w:trPr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282E17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根</w:t>
            </w:r>
          </w:p>
        </w:tc>
        <w:tc>
          <w:tcPr>
            <w:tcW w:w="2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2117C1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代码取值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3D12AC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存什么</w:t>
            </w:r>
          </w:p>
        </w:tc>
      </w:tr>
      <w:tr w:rsidR="00DE3FE8" w14:paraId="695714EE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DCBEF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站点根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981D2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MapPath("~/") / BaseDirectory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A2EC7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程序、</w:t>
            </w:r>
            <w:r>
              <w:rPr>
                <w:rFonts w:cs="Times New Roman"/>
                <w:sz w:val="21"/>
              </w:rPr>
              <w:t>LibreOffice</w:t>
            </w:r>
            <w:r>
              <w:rPr>
                <w:rFonts w:cs="Times New Roman"/>
                <w:sz w:val="21"/>
              </w:rPr>
              <w:t>、相对路径模板</w:t>
            </w:r>
          </w:p>
        </w:tc>
      </w:tr>
      <w:tr w:rsidR="00DE3FE8" w14:paraId="328927E8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CADE0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~/Uploads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B49E2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MapPath("~/Uploads")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239EA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原始上传。</w:t>
            </w:r>
            <w:r>
              <w:rPr>
                <w:rFonts w:cs="Times New Roman"/>
                <w:sz w:val="21"/>
              </w:rPr>
              <w:t xml:space="preserve">SaveFileToFolder </w:t>
            </w:r>
            <w:r>
              <w:rPr>
                <w:rFonts w:cs="Times New Roman"/>
                <w:sz w:val="21"/>
              </w:rPr>
              <w:t>按客户分子目录</w:t>
            </w:r>
          </w:p>
        </w:tc>
      </w:tr>
      <w:tr w:rsidR="00DE3FE8" w14:paraId="3DA4426C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CCC99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fileUpload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55DBB2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Web.config </w:t>
            </w:r>
            <w:r>
              <w:rPr>
                <w:rFonts w:cs="Times New Roman"/>
                <w:sz w:val="21"/>
              </w:rPr>
              <w:t>绝对路径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E1D48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FTET/FTCE/DHEC/CHAM </w:t>
            </w:r>
            <w:r>
              <w:rPr>
                <w:rFonts w:cs="Times New Roman"/>
                <w:sz w:val="21"/>
              </w:rPr>
              <w:t>解析输出。</w:t>
            </w:r>
            <w:r>
              <w:rPr>
                <w:rFonts w:cs="Times New Roman"/>
                <w:sz w:val="21"/>
              </w:rPr>
              <w:t xml:space="preserve">dispose </w:t>
            </w:r>
            <w:r>
              <w:rPr>
                <w:rFonts w:cs="Times New Roman"/>
                <w:sz w:val="21"/>
              </w:rPr>
              <w:t>的</w:t>
            </w:r>
            <w:r>
              <w:rPr>
                <w:rFonts w:cs="Times New Roman"/>
                <w:sz w:val="21"/>
              </w:rPr>
              <w:t xml:space="preserve"> basePath </w:t>
            </w:r>
            <w:r>
              <w:rPr>
                <w:rFonts w:cs="Times New Roman"/>
                <w:sz w:val="21"/>
              </w:rPr>
              <w:t>就是它</w:t>
            </w:r>
          </w:p>
        </w:tc>
      </w:tr>
    </w:tbl>
    <w:p w14:paraId="61950638" w14:textId="77777777" w:rsidR="00DE3FE8" w:rsidRDefault="00DE3FE8">
      <w:pPr>
        <w:spacing w:after="120" w:line="120" w:lineRule="exact"/>
      </w:pPr>
    </w:p>
    <w:p w14:paraId="2D1C7C25" w14:textId="77777777" w:rsidR="00DE3FE8" w:rsidRDefault="003D6915">
      <w:pPr>
        <w:ind w:firstLine="480"/>
        <w:jc w:val="both"/>
      </w:pPr>
      <w:r>
        <w:rPr>
          <w:rFonts w:cs="Times New Roman"/>
        </w:rPr>
        <w:t xml:space="preserve">GHAC </w:t>
      </w:r>
      <w:r>
        <w:rPr>
          <w:rFonts w:cs="Times New Roman"/>
        </w:rPr>
        <w:t>拆分写在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MapPath("~/UploadFiles/GHAC")</w:t>
      </w:r>
      <w:r>
        <w:rPr>
          <w:rFonts w:cs="Times New Roman"/>
        </w:rPr>
        <w:t>，</w:t>
      </w:r>
      <w:r>
        <w:rPr>
          <w:rFonts w:cs="Times New Roman"/>
          <w:b/>
        </w:rPr>
        <w:t>不走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fileUpload</w:t>
      </w:r>
      <w:r>
        <w:rPr>
          <w:rFonts w:cs="Times New Roman"/>
        </w:rPr>
        <w:t>。</w:t>
      </w:r>
    </w:p>
    <w:p w14:paraId="38D35D33" w14:textId="77777777" w:rsidR="00DE3FE8" w:rsidRDefault="003D6915">
      <w:pPr>
        <w:ind w:firstLine="480"/>
        <w:jc w:val="both"/>
      </w:pPr>
      <w:r>
        <w:rPr>
          <w:rFonts w:cs="Times New Roman"/>
        </w:rPr>
        <w:t>若现场把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fileUpload</w:t>
      </w:r>
      <w:r>
        <w:rPr>
          <w:rFonts w:cs="Times New Roman"/>
        </w:rPr>
        <w:t xml:space="preserve"> </w:t>
      </w:r>
      <w:r>
        <w:rPr>
          <w:rFonts w:cs="Times New Roman"/>
        </w:rPr>
        <w:t>配成站点下的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UploadFiles</w:t>
      </w:r>
      <w:r>
        <w:rPr>
          <w:rFonts w:cs="Times New Roman"/>
        </w:rPr>
        <w:t>，则与</w:t>
      </w:r>
      <w:r>
        <w:rPr>
          <w:rFonts w:cs="Times New Roman"/>
        </w:rPr>
        <w:t xml:space="preserve"> GHAC </w:t>
      </w:r>
      <w:r>
        <w:rPr>
          <w:rFonts w:cs="Times New Roman"/>
        </w:rPr>
        <w:t>同一棵树；若配成独立盘符目录，就是两套数据盘。</w:t>
      </w:r>
    </w:p>
    <w:p w14:paraId="1FAB4B7D" w14:textId="77777777" w:rsidR="00DE3FE8" w:rsidRDefault="003D6915">
      <w:pPr>
        <w:ind w:firstLine="480"/>
        <w:jc w:val="both"/>
      </w:pPr>
      <w:r>
        <w:rPr>
          <w:rFonts w:ascii="Consolas" w:hAnsi="Consolas" w:cs="Consolas"/>
          <w:color w:val="1F4E79"/>
          <w:sz w:val="23"/>
        </w:rPr>
        <w:t>orderimport.redundancy1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ord_inp_detail2.Stacklabel</w:t>
      </w:r>
      <w:r>
        <w:rPr>
          <w:rFonts w:cs="Times New Roman"/>
        </w:rPr>
        <w:t xml:space="preserve"> </w:t>
      </w:r>
      <w:r>
        <w:rPr>
          <w:rFonts w:cs="Times New Roman"/>
        </w:rPr>
        <w:t>等存的是</w:t>
      </w:r>
      <w:r>
        <w:rPr>
          <w:rFonts w:cs="Times New Roman"/>
          <w:b/>
        </w:rPr>
        <w:t>当时的绝对路径</w:t>
      </w:r>
      <w:r>
        <w:rPr>
          <w:rFonts w:cs="Times New Roman"/>
        </w:rPr>
        <w:t>。换盘不能只改</w:t>
      </w:r>
      <w:r>
        <w:rPr>
          <w:rFonts w:cs="Times New Roman"/>
        </w:rPr>
        <w:t xml:space="preserve"> IIS</w:t>
      </w:r>
      <w:r>
        <w:rPr>
          <w:rFonts w:cs="Times New Roman"/>
        </w:rPr>
        <w:t>，还要改配置和库（见运维迁移说明，本文不展开）。</w:t>
      </w:r>
    </w:p>
    <w:p w14:paraId="097BCBB6" w14:textId="77777777" w:rsidR="00DE3FE8" w:rsidRDefault="003D6915">
      <w:pPr>
        <w:pStyle w:val="21"/>
        <w:spacing w:before="240" w:after="120" w:line="480" w:lineRule="exact"/>
      </w:pPr>
      <w:bookmarkStart w:id="8" w:name="_Toc239344960"/>
      <w:r>
        <w:rPr>
          <w:rFonts w:ascii="Times New Roman" w:eastAsia="黑体" w:hAnsi="Times New Roman" w:cs="Times New Roman"/>
          <w:color w:val="000000"/>
          <w:sz w:val="28"/>
        </w:rPr>
        <w:lastRenderedPageBreak/>
        <w:t xml:space="preserve">6.1 </w:t>
      </w:r>
      <w:r>
        <w:rPr>
          <w:rFonts w:ascii="Times New Roman" w:eastAsia="黑体" w:hAnsi="Times New Roman" w:cs="Times New Roman"/>
          <w:color w:val="000000"/>
          <w:sz w:val="28"/>
        </w:rPr>
        <w:t>上传落盘子目录（</w:t>
      </w:r>
      <w:r>
        <w:rPr>
          <w:rFonts w:ascii="Times New Roman" w:eastAsia="黑体" w:hAnsi="Times New Roman" w:cs="Times New Roman"/>
          <w:color w:val="000000"/>
          <w:sz w:val="28"/>
        </w:rPr>
        <w:t>Uploads</w:t>
      </w:r>
      <w:r>
        <w:rPr>
          <w:rFonts w:ascii="Times New Roman" w:eastAsia="黑体" w:hAnsi="Times New Roman" w:cs="Times New Roman"/>
          <w:color w:val="000000"/>
          <w:sz w:val="28"/>
        </w:rPr>
        <w:t>）</w:t>
      </w:r>
      <w:bookmarkEnd w:id="8"/>
    </w:p>
    <w:p w14:paraId="6D42BBAA" w14:textId="77777777" w:rsidR="00DE3FE8" w:rsidRDefault="003D6915">
      <w:pPr>
        <w:ind w:firstLine="480"/>
        <w:jc w:val="both"/>
      </w:pPr>
      <w:r>
        <w:rPr>
          <w:rFonts w:cs="Times New Roman"/>
        </w:rPr>
        <w:t>由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orderImportController.SaveFileToFolder(fileName, bytes, uploadPath, Cust)</w:t>
      </w:r>
      <w:r>
        <w:rPr>
          <w:rFonts w:cs="Times New Roman"/>
        </w:rPr>
        <w:t xml:space="preserve"> </w:t>
      </w:r>
      <w:r>
        <w:rPr>
          <w:rFonts w:cs="Times New Roman"/>
        </w:rPr>
        <w:t>决定，返回完整文件路径写入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redundancy1</w:t>
      </w:r>
      <w:r>
        <w:rPr>
          <w:rFonts w:cs="Times New Roman"/>
        </w:rPr>
        <w:t>。同名则在文件名后加时间戳。</w:t>
      </w:r>
    </w:p>
    <w:p w14:paraId="34264B97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6  </w:t>
      </w:r>
      <w:r>
        <w:rPr>
          <w:rFonts w:eastAsia="黑体" w:cs="Times New Roman"/>
          <w:b/>
          <w:color w:val="000000"/>
          <w:sz w:val="21"/>
        </w:rPr>
        <w:t>上传落盘子目录（</w:t>
      </w:r>
      <w:r>
        <w:rPr>
          <w:rFonts w:eastAsia="黑体" w:cs="Times New Roman"/>
          <w:b/>
          <w:color w:val="000000"/>
          <w:sz w:val="21"/>
        </w:rPr>
        <w:t>Uploads</w:t>
      </w:r>
      <w:r>
        <w:rPr>
          <w:rFonts w:eastAsia="黑体" w:cs="Times New Roman"/>
          <w:b/>
          <w:color w:val="000000"/>
          <w:sz w:val="21"/>
        </w:rPr>
        <w:t>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491B12D0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C2EA9CF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 xml:space="preserve">Cust </w:t>
            </w:r>
            <w:r>
              <w:rPr>
                <w:rFonts w:eastAsia="黑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5354EC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何时</w:t>
            </w:r>
          </w:p>
        </w:tc>
      </w:tr>
      <w:tr w:rsidR="00DE3FE8" w14:paraId="59492EA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AD811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3E2CC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.rar</w:t>
            </w:r>
          </w:p>
        </w:tc>
      </w:tr>
      <w:tr w:rsidR="00DE3FE8" w14:paraId="240F703B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8EA9E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18234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.zip</w:t>
            </w:r>
          </w:p>
        </w:tc>
      </w:tr>
      <w:tr w:rsidR="00DE3FE8" w14:paraId="60B068E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515BC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</w:t>
            </w:r>
            <w:r>
              <w:rPr>
                <w:rFonts w:cs="Times New Roman"/>
                <w:sz w:val="21"/>
              </w:rPr>
              <w:t>补给订单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F3BB58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名含</w:t>
            </w:r>
            <w:r>
              <w:rPr>
                <w:rFonts w:cs="Times New Roman"/>
                <w:sz w:val="21"/>
              </w:rPr>
              <w:t xml:space="preserve"> FTMS </w:t>
            </w:r>
            <w:r>
              <w:rPr>
                <w:rFonts w:cs="Times New Roman"/>
                <w:sz w:val="21"/>
              </w:rPr>
              <w:t>的</w:t>
            </w:r>
            <w:r>
              <w:rPr>
                <w:rFonts w:cs="Times New Roman"/>
                <w:sz w:val="21"/>
              </w:rPr>
              <w:t xml:space="preserve"> xls/xlsx</w:t>
            </w:r>
          </w:p>
        </w:tc>
      </w:tr>
      <w:tr w:rsidR="00DE3FE8" w14:paraId="2F2010B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B4D31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</w:t>
            </w:r>
            <w:r>
              <w:rPr>
                <w:rFonts w:cs="Times New Roman"/>
                <w:sz w:val="21"/>
              </w:rPr>
              <w:t>直链配货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613C2A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名含「直链配货」（代码里目录名如此）</w:t>
            </w:r>
          </w:p>
        </w:tc>
      </w:tr>
      <w:tr w:rsidR="00DE3FE8" w14:paraId="469F7D5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2EC46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308D0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Excel / </w:t>
            </w:r>
            <w:r>
              <w:rPr>
                <w:rFonts w:cs="Times New Roman"/>
                <w:sz w:val="21"/>
              </w:rPr>
              <w:t>广本相关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</w:tr>
      <w:tr w:rsidR="00DE3FE8" w14:paraId="256446D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98621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</w:t>
            </w:r>
            <w:r>
              <w:rPr>
                <w:rFonts w:cs="Times New Roman"/>
                <w:sz w:val="21"/>
              </w:rPr>
              <w:t>订单</w:t>
            </w:r>
            <w:r>
              <w:rPr>
                <w:rFonts w:cs="Times New Roman"/>
                <w:sz w:val="21"/>
              </w:rPr>
              <w:t xml:space="preserve"> / DHEC\</w:t>
            </w:r>
            <w:r>
              <w:rPr>
                <w:rFonts w:cs="Times New Roman"/>
                <w:sz w:val="21"/>
              </w:rPr>
              <w:t>订单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3F83DB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</w:t>
            </w:r>
            <w:r>
              <w:rPr>
                <w:rFonts w:cs="Times New Roman"/>
                <w:sz w:val="21"/>
              </w:rPr>
              <w:t xml:space="preserve"> order Excel</w:t>
            </w:r>
          </w:p>
        </w:tc>
      </w:tr>
      <w:tr w:rsidR="00DE3FE8" w14:paraId="2BB84AB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FF344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</w:t>
            </w:r>
            <w:r>
              <w:rPr>
                <w:rFonts w:cs="Times New Roman"/>
                <w:sz w:val="21"/>
              </w:rPr>
              <w:t xml:space="preserve"> / DHEC\</w:t>
            </w:r>
            <w:r>
              <w:rPr>
                <w:rFonts w:cs="Times New Roman"/>
                <w:sz w:val="21"/>
              </w:rPr>
              <w:t>取货计划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86214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计划类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</w:tr>
      <w:tr w:rsidR="00DE3FE8" w14:paraId="7AE933D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16E36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CHAM\</w:t>
            </w:r>
            <w:r>
              <w:rPr>
                <w:rFonts w:cs="Times New Roman"/>
                <w:sz w:val="21"/>
              </w:rPr>
              <w:t>周订单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1E1A7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「销售订单工作台整单导出」</w:t>
            </w:r>
          </w:p>
        </w:tc>
      </w:tr>
      <w:tr w:rsidR="00DE3FE8" w14:paraId="785EBB1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76DAA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CHAM\</w:t>
            </w:r>
            <w:r>
              <w:rPr>
                <w:rFonts w:cs="Times New Roman"/>
                <w:sz w:val="21"/>
              </w:rPr>
              <w:t>传票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送货单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托标签</w:t>
            </w:r>
            <w:r>
              <w:rPr>
                <w:rFonts w:cs="Times New Roman"/>
                <w:sz w:val="21"/>
              </w:rPr>
              <w:t xml:space="preserve">\temp / </w:t>
            </w:r>
            <w:r>
              <w:rPr>
                <w:rFonts w:cs="Times New Roman"/>
                <w:sz w:val="21"/>
              </w:rPr>
              <w:t>看板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AF47B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对应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</w:tr>
      <w:tr w:rsidR="00DE3FE8" w14:paraId="400CE8B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53BBD5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DHEC\</w:t>
            </w: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 xml:space="preserve"> / DHEC\</w:t>
            </w:r>
            <w:r>
              <w:rPr>
                <w:rFonts w:cs="Times New Roman"/>
                <w:sz w:val="21"/>
              </w:rPr>
              <w:t>传票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FDA982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</w:tr>
      <w:tr w:rsidR="00DE3FE8" w14:paraId="271D3ED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A4788D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TEMP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58B4C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PDF </w:t>
            </w:r>
            <w:r>
              <w:rPr>
                <w:rFonts w:cs="Times New Roman"/>
                <w:sz w:val="21"/>
              </w:rPr>
              <w:t>识别前的临时副本</w:t>
            </w:r>
          </w:p>
        </w:tc>
      </w:tr>
    </w:tbl>
    <w:p w14:paraId="2800AF8C" w14:textId="77777777" w:rsidR="00DE3FE8" w:rsidRDefault="00DE3FE8">
      <w:pPr>
        <w:spacing w:after="120" w:line="120" w:lineRule="exact"/>
      </w:pPr>
    </w:p>
    <w:p w14:paraId="3D5B67D9" w14:textId="77777777" w:rsidR="00DE3FE8" w:rsidRDefault="003D6915">
      <w:pPr>
        <w:pStyle w:val="21"/>
        <w:spacing w:before="240" w:after="120" w:line="480" w:lineRule="exact"/>
      </w:pPr>
      <w:bookmarkStart w:id="9" w:name="_Toc239344961"/>
      <w:r>
        <w:rPr>
          <w:rFonts w:ascii="Times New Roman" w:eastAsia="黑体" w:hAnsi="Times New Roman" w:cs="Times New Roman"/>
          <w:color w:val="000000"/>
          <w:sz w:val="28"/>
        </w:rPr>
        <w:t xml:space="preserve">6.2 </w:t>
      </w:r>
      <w:r>
        <w:rPr>
          <w:rFonts w:ascii="Times New Roman" w:eastAsia="黑体" w:hAnsi="Times New Roman" w:cs="Times New Roman"/>
          <w:color w:val="000000"/>
          <w:sz w:val="28"/>
        </w:rPr>
        <w:t>解析输出（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fileUpload </w:t>
      </w:r>
      <w:r>
        <w:rPr>
          <w:rFonts w:ascii="Times New Roman" w:eastAsia="黑体" w:hAnsi="Times New Roman" w:cs="Times New Roman"/>
          <w:color w:val="000000"/>
          <w:sz w:val="28"/>
        </w:rPr>
        <w:t>下）</w:t>
      </w:r>
      <w:bookmarkEnd w:id="9"/>
    </w:p>
    <w:p w14:paraId="76ABCF70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7  </w:t>
      </w:r>
      <w:r>
        <w:rPr>
          <w:rFonts w:eastAsia="黑体" w:cs="Times New Roman"/>
          <w:b/>
          <w:color w:val="000000"/>
          <w:sz w:val="21"/>
        </w:rPr>
        <w:t>解析输出（</w:t>
      </w:r>
      <w:r>
        <w:rPr>
          <w:rFonts w:eastAsia="黑体" w:cs="Times New Roman"/>
          <w:b/>
          <w:color w:val="000000"/>
          <w:sz w:val="21"/>
        </w:rPr>
        <w:t xml:space="preserve">fileUpload </w:t>
      </w:r>
      <w:r>
        <w:rPr>
          <w:rFonts w:eastAsia="黑体" w:cs="Times New Roman"/>
          <w:b/>
          <w:color w:val="000000"/>
          <w:sz w:val="21"/>
        </w:rPr>
        <w:t>下）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23D18B72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841F33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客户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51BBA9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典型目录</w:t>
            </w:r>
          </w:p>
        </w:tc>
      </w:tr>
      <w:tr w:rsidR="00DE3FE8" w14:paraId="38B01D4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DF596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76693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{fileUpload}\FTET\{</w:t>
            </w:r>
            <w:r>
              <w:rPr>
                <w:rFonts w:cs="Times New Roman"/>
                <w:sz w:val="21"/>
              </w:rPr>
              <w:t>压缩包名</w:t>
            </w:r>
            <w:r>
              <w:rPr>
                <w:rFonts w:cs="Times New Roman"/>
                <w:sz w:val="21"/>
              </w:rPr>
              <w:t>}\</w:t>
            </w:r>
            <w:r>
              <w:rPr>
                <w:rFonts w:cs="Times New Roman"/>
                <w:sz w:val="21"/>
              </w:rPr>
              <w:t>，直链子目录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直链</w:t>
            </w:r>
            <w:r>
              <w:rPr>
                <w:rFonts w:cs="Times New Roman"/>
                <w:sz w:val="21"/>
              </w:rPr>
              <w:t>\</w:t>
            </w:r>
            <w:r>
              <w:rPr>
                <w:rFonts w:cs="Times New Roman"/>
                <w:sz w:val="21"/>
              </w:rPr>
              <w:t>，核对记录</w:t>
            </w:r>
            <w:r>
              <w:rPr>
                <w:rFonts w:cs="Times New Roman"/>
                <w:sz w:val="21"/>
              </w:rPr>
              <w:t xml:space="preserve"> {fileUpload}\FTET\</w:t>
            </w:r>
            <w:r>
              <w:rPr>
                <w:rFonts w:cs="Times New Roman"/>
                <w:sz w:val="21"/>
              </w:rPr>
              <w:t>核对记录表</w:t>
            </w:r>
            <w:r>
              <w:rPr>
                <w:rFonts w:cs="Times New Roman"/>
                <w:sz w:val="21"/>
              </w:rPr>
              <w:t>.xlsx</w:t>
            </w:r>
          </w:p>
        </w:tc>
      </w:tr>
      <w:tr w:rsidR="00DE3FE8" w14:paraId="5994851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61129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212780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{fileUpload}\FTCE\{</w:t>
            </w:r>
            <w:r>
              <w:rPr>
                <w:rFonts w:cs="Times New Roman"/>
                <w:sz w:val="21"/>
              </w:rPr>
              <w:t>压缩包或</w:t>
            </w:r>
            <w:r>
              <w:rPr>
                <w:rFonts w:cs="Times New Roman"/>
                <w:sz w:val="21"/>
              </w:rPr>
              <w:t xml:space="preserve"> Excel </w:t>
            </w:r>
            <w:r>
              <w:rPr>
                <w:rFonts w:cs="Times New Roman"/>
                <w:sz w:val="21"/>
              </w:rPr>
              <w:t>名</w:t>
            </w:r>
            <w:r>
              <w:rPr>
                <w:rFonts w:cs="Times New Roman"/>
                <w:sz w:val="21"/>
              </w:rPr>
              <w:t>}\</w:t>
            </w:r>
          </w:p>
        </w:tc>
      </w:tr>
      <w:tr w:rsidR="00DE3FE8" w14:paraId="3EB3AA6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C241D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65567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{fileUpload}\DHEC\</w:t>
            </w:r>
            <w:r>
              <w:rPr>
                <w:rFonts w:cs="Times New Roman"/>
                <w:sz w:val="21"/>
              </w:rPr>
              <w:t>看板、传票、</w:t>
            </w:r>
            <w:r>
              <w:rPr>
                <w:rFonts w:cs="Times New Roman"/>
                <w:sz w:val="21"/>
              </w:rPr>
              <w:t>TP\</w:t>
            </w:r>
            <w:r>
              <w:rPr>
                <w:rFonts w:cs="Times New Roman"/>
                <w:sz w:val="21"/>
              </w:rPr>
              <w:t>套票</w:t>
            </w:r>
            <w:r>
              <w:rPr>
                <w:rFonts w:cs="Times New Roman"/>
                <w:sz w:val="21"/>
              </w:rPr>
              <w:t>.pdf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download</w:t>
            </w:r>
          </w:p>
        </w:tc>
      </w:tr>
      <w:tr w:rsidR="00DE3FE8" w14:paraId="25039D5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9D766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CHAM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D43BB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拆分多在</w:t>
            </w:r>
            <w:r>
              <w:rPr>
                <w:rFonts w:cs="Times New Roman"/>
                <w:sz w:val="21"/>
              </w:rPr>
              <w:t xml:space="preserve"> Uploads </w:t>
            </w:r>
            <w:r>
              <w:rPr>
                <w:rFonts w:cs="Times New Roman"/>
                <w:sz w:val="21"/>
              </w:rPr>
              <w:t>源文件旁边；套票</w:t>
            </w:r>
            <w:r>
              <w:rPr>
                <w:rFonts w:cs="Times New Roman"/>
                <w:sz w:val="21"/>
              </w:rPr>
              <w:t xml:space="preserve"> {fileUpload}\CHAM\TP\</w:t>
            </w:r>
          </w:p>
        </w:tc>
      </w:tr>
      <w:tr w:rsidR="00DE3FE8" w14:paraId="0E5FFF3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B805E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C7F71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{</w:t>
            </w:r>
            <w:r>
              <w:rPr>
                <w:rFonts w:cs="Times New Roman"/>
                <w:sz w:val="21"/>
              </w:rPr>
              <w:t>站点</w:t>
            </w:r>
            <w:r>
              <w:rPr>
                <w:rFonts w:cs="Times New Roman"/>
                <w:sz w:val="21"/>
              </w:rPr>
              <w:t>}\UploadFiles\GHAC\SUMMONS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PALLET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PLS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INSTRUCTIONS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TRACE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TRACE\USED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output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download</w:t>
            </w:r>
            <w:r>
              <w:rPr>
                <w:rFonts w:cs="Times New Roman"/>
                <w:sz w:val="21"/>
              </w:rPr>
              <w:t>；追溯状态</w:t>
            </w:r>
            <w:r>
              <w:rPr>
                <w:rFonts w:cs="Times New Roman"/>
                <w:sz w:val="21"/>
              </w:rPr>
              <w:t xml:space="preserve"> _state_*.txt</w:t>
            </w:r>
          </w:p>
        </w:tc>
      </w:tr>
    </w:tbl>
    <w:p w14:paraId="13CE6EC5" w14:textId="77777777" w:rsidR="00DE3FE8" w:rsidRDefault="00DE3FE8">
      <w:pPr>
        <w:spacing w:after="120" w:line="120" w:lineRule="exact"/>
      </w:pPr>
    </w:p>
    <w:p w14:paraId="717C3F39" w14:textId="77777777" w:rsidR="00DE3FE8" w:rsidRDefault="003D6915">
      <w:pPr>
        <w:pStyle w:val="1"/>
        <w:spacing w:before="360" w:after="160"/>
      </w:pPr>
      <w:bookmarkStart w:id="10" w:name="_Toc239344962"/>
      <w:r>
        <w:rPr>
          <w:rFonts w:ascii="Times New Roman" w:eastAsia="黑体" w:hAnsi="Times New Roman" w:cs="Times New Roman"/>
          <w:color w:val="000000"/>
          <w:sz w:val="32"/>
        </w:rPr>
        <w:t xml:space="preserve">7  </w:t>
      </w:r>
      <w:r>
        <w:rPr>
          <w:rFonts w:ascii="Times New Roman" w:eastAsia="黑体" w:hAnsi="Times New Roman" w:cs="Times New Roman"/>
          <w:color w:val="000000"/>
          <w:sz w:val="32"/>
        </w:rPr>
        <w:t>上传识别规则（</w:t>
      </w:r>
      <w:r>
        <w:rPr>
          <w:rFonts w:ascii="Times New Roman" w:eastAsia="黑体" w:hAnsi="Times New Roman" w:cs="Times New Roman"/>
          <w:color w:val="000000"/>
          <w:sz w:val="32"/>
        </w:rPr>
        <w:t>UploadFile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10"/>
    </w:p>
    <w:p w14:paraId="46926EBC" w14:textId="77777777" w:rsidR="00DE3FE8" w:rsidRDefault="003D6915">
      <w:pPr>
        <w:ind w:firstLine="480"/>
        <w:jc w:val="both"/>
      </w:pPr>
      <w:r>
        <w:rPr>
          <w:rFonts w:cs="Times New Roman"/>
        </w:rPr>
        <w:t>按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扩展名</w:t>
      </w:r>
      <w:r>
        <w:rPr>
          <w:rFonts w:cs="Times New Roman"/>
        </w:rPr>
        <w:t xml:space="preserve"> </w:t>
      </w:r>
      <w:r>
        <w:rPr>
          <w:rFonts w:cs="Times New Roman"/>
        </w:rPr>
        <w:t>进入分支，再按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文件名关键字</w:t>
      </w:r>
      <w:r>
        <w:rPr>
          <w:rFonts w:cs="Times New Roman"/>
        </w:rPr>
        <w:t xml:space="preserve"> </w:t>
      </w:r>
      <w:r>
        <w:rPr>
          <w:rFonts w:cs="Times New Roman"/>
        </w:rPr>
        <w:t>或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 xml:space="preserve">PDF </w:t>
      </w:r>
      <w:r>
        <w:rPr>
          <w:rFonts w:cs="Times New Roman"/>
          <w:b/>
        </w:rPr>
        <w:t>正文</w:t>
      </w:r>
      <w:r>
        <w:rPr>
          <w:rFonts w:cs="Times New Roman"/>
        </w:rPr>
        <w:t xml:space="preserve"> </w:t>
      </w:r>
      <w:r>
        <w:rPr>
          <w:rFonts w:cs="Times New Roman"/>
        </w:rPr>
        <w:t>细分。关键字区分大小写（</w:t>
      </w:r>
      <w:r>
        <w:rPr>
          <w:rFonts w:ascii="Consolas" w:hAnsi="Consolas" w:cs="Consolas"/>
          <w:color w:val="1F4E79"/>
          <w:sz w:val="23"/>
        </w:rPr>
        <w:t>IndexOf</w:t>
      </w:r>
      <w:r>
        <w:rPr>
          <w:rFonts w:cs="Times New Roman"/>
        </w:rPr>
        <w:t xml:space="preserve"> </w:t>
      </w:r>
      <w:r>
        <w:rPr>
          <w:rFonts w:cs="Times New Roman"/>
        </w:rPr>
        <w:t>默认大小写敏感），客户文件名不要改。</w:t>
      </w:r>
    </w:p>
    <w:p w14:paraId="7AAEF40A" w14:textId="77777777" w:rsidR="00DE3FE8" w:rsidRDefault="003D6915">
      <w:pPr>
        <w:pStyle w:val="21"/>
        <w:spacing w:before="240" w:after="120" w:line="480" w:lineRule="exact"/>
      </w:pPr>
      <w:bookmarkStart w:id="11" w:name="_Toc239344963"/>
      <w:r>
        <w:rPr>
          <w:rFonts w:ascii="Times New Roman" w:eastAsia="黑体" w:hAnsi="Times New Roman" w:cs="Times New Roman"/>
          <w:color w:val="000000"/>
          <w:sz w:val="28"/>
        </w:rPr>
        <w:t xml:space="preserve">7.1 </w:t>
      </w:r>
      <w:r>
        <w:rPr>
          <w:rFonts w:ascii="Times New Roman" w:eastAsia="黑体" w:hAnsi="Times New Roman" w:cs="Times New Roman"/>
          <w:color w:val="000000"/>
          <w:sz w:val="28"/>
        </w:rPr>
        <w:t>压缩包与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Excel</w:t>
      </w:r>
      <w:bookmarkEnd w:id="11"/>
    </w:p>
    <w:p w14:paraId="24D52A5B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8  </w:t>
      </w:r>
      <w:r>
        <w:rPr>
          <w:rFonts w:eastAsia="黑体" w:cs="Times New Roman"/>
          <w:b/>
          <w:color w:val="000000"/>
          <w:sz w:val="21"/>
        </w:rPr>
        <w:t>压缩包与</w:t>
      </w:r>
      <w:r>
        <w:rPr>
          <w:rFonts w:eastAsia="黑体" w:cs="Times New Roman"/>
          <w:b/>
          <w:color w:val="000000"/>
          <w:sz w:val="21"/>
        </w:rPr>
        <w:t xml:space="preserve"> Excel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04"/>
        <w:gridCol w:w="2041"/>
        <w:gridCol w:w="2494"/>
        <w:gridCol w:w="2948"/>
      </w:tblGrid>
      <w:tr w:rsidR="00DE3FE8" w14:paraId="5675C138" w14:textId="77777777">
        <w:trPr>
          <w:cantSplit/>
          <w:trHeight w:val="522"/>
          <w:tblHeader/>
          <w:jc w:val="center"/>
        </w:trPr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0C6AF5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条件</w:t>
            </w:r>
          </w:p>
        </w:tc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406A2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cuscode</w:t>
            </w:r>
          </w:p>
        </w:tc>
        <w:tc>
          <w:tcPr>
            <w:tcW w:w="249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F34343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redundancy2</w:t>
            </w:r>
          </w:p>
        </w:tc>
        <w:tc>
          <w:tcPr>
            <w:tcW w:w="29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0C37BEB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随后</w:t>
            </w:r>
          </w:p>
        </w:tc>
      </w:tr>
      <w:tr w:rsidR="00DE3FE8" w14:paraId="2888A1C9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82778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.rar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E30EAC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AAF79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量产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AE9DB2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FTCElcPath</w:t>
            </w:r>
          </w:p>
        </w:tc>
      </w:tr>
      <w:tr w:rsidR="00DE3FE8" w14:paraId="75EEEA68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B36E5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.zip </w:t>
            </w:r>
            <w:r>
              <w:rPr>
                <w:rFonts w:cs="Times New Roman"/>
                <w:sz w:val="21"/>
              </w:rPr>
              <w:t>且文件名含</w:t>
            </w:r>
            <w:r>
              <w:rPr>
                <w:rFonts w:cs="Times New Roman"/>
                <w:sz w:val="21"/>
              </w:rPr>
              <w:t xml:space="preserve"> BJ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9DD78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62258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47149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FTETPath</w:t>
            </w:r>
          </w:p>
        </w:tc>
      </w:tr>
      <w:tr w:rsidR="00DE3FE8" w14:paraId="35EA420A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A37F0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.zip </w:t>
            </w:r>
            <w:r>
              <w:rPr>
                <w:rFonts w:cs="Times New Roman"/>
                <w:sz w:val="21"/>
              </w:rPr>
              <w:t>其它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4D3B6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EDEFE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量产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1893C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FTETPath</w:t>
            </w:r>
          </w:p>
        </w:tc>
      </w:tr>
      <w:tr w:rsidR="00DE3FE8" w14:paraId="488EA8CE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F4401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xls/xlsx </w:t>
            </w: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FTMS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4A9C2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544A4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B2205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FTCEbjPath</w:t>
            </w:r>
          </w:p>
        </w:tc>
      </w:tr>
      <w:tr w:rsidR="00DE3FE8" w14:paraId="7A9DBC9F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EEB77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含「直链配货」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00EE6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C7AD2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直链配货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4A9E0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setZL</w:t>
            </w:r>
            <w:r>
              <w:rPr>
                <w:rFonts w:cs="Times New Roman"/>
                <w:sz w:val="21"/>
              </w:rPr>
              <w:t>，状态直接</w:t>
            </w:r>
            <w:r>
              <w:rPr>
                <w:rFonts w:cs="Times New Roman"/>
                <w:sz w:val="21"/>
              </w:rPr>
              <w:t xml:space="preserve"> 2</w:t>
            </w:r>
          </w:p>
        </w:tc>
      </w:tr>
      <w:tr w:rsidR="00DE3FE8" w14:paraId="5818E565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5A1B8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GHAC </w:t>
            </w:r>
            <w:r>
              <w:rPr>
                <w:rFonts w:cs="Times New Roman"/>
                <w:sz w:val="21"/>
              </w:rPr>
              <w:t>的</w:t>
            </w:r>
            <w:r>
              <w:rPr>
                <w:rFonts w:cs="Times New Roman"/>
                <w:sz w:val="21"/>
              </w:rPr>
              <w:t xml:space="preserve"> xls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DF800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3F994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E7579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GHACUpload(EXCEL)</w:t>
            </w:r>
          </w:p>
        </w:tc>
      </w:tr>
      <w:tr w:rsidR="00DE3FE8" w14:paraId="7FDF3B72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2538D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DHEC/GHEC </w:t>
            </w:r>
            <w:r>
              <w:rPr>
                <w:rFonts w:cs="Times New Roman"/>
                <w:sz w:val="21"/>
              </w:rPr>
              <w:t>且</w:t>
            </w:r>
            <w:r>
              <w:rPr>
                <w:rFonts w:cs="Times New Roman"/>
                <w:sz w:val="21"/>
              </w:rPr>
              <w:t xml:space="preserve"> order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02988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FA32A2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量产订单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194ADE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setWorkOrder</w:t>
            </w:r>
            <w:r>
              <w:rPr>
                <w:rFonts w:cs="Times New Roman"/>
                <w:sz w:val="21"/>
              </w:rPr>
              <w:t>，状态</w:t>
            </w:r>
            <w:r>
              <w:rPr>
                <w:rFonts w:cs="Times New Roman"/>
                <w:sz w:val="21"/>
              </w:rPr>
              <w:t xml:space="preserve"> 2</w:t>
            </w:r>
          </w:p>
        </w:tc>
      </w:tr>
      <w:tr w:rsidR="00DE3FE8" w14:paraId="76183C12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F872C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DHEC/GHEC </w:t>
            </w:r>
            <w:r>
              <w:rPr>
                <w:rFonts w:cs="Times New Roman"/>
                <w:sz w:val="21"/>
              </w:rPr>
              <w:t>且</w:t>
            </w:r>
            <w:r>
              <w:rPr>
                <w:rFonts w:cs="Times New Roman"/>
                <w:sz w:val="21"/>
              </w:rPr>
              <w:t xml:space="preserve"> PLAN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35851E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4BC0D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311C5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setDHECPlan</w:t>
            </w:r>
            <w:r>
              <w:rPr>
                <w:rFonts w:cs="Times New Roman"/>
                <w:sz w:val="21"/>
              </w:rPr>
              <w:t>，状态</w:t>
            </w:r>
            <w:r>
              <w:rPr>
                <w:rFonts w:cs="Times New Roman"/>
                <w:sz w:val="21"/>
              </w:rPr>
              <w:t xml:space="preserve"> 2</w:t>
            </w:r>
          </w:p>
        </w:tc>
      </w:tr>
      <w:tr w:rsidR="00DE3FE8" w14:paraId="3FD002C1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C566E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含「集货计划」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09F9E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3C4ACB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集货计划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21EEB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ExecPlanExcel</w:t>
            </w:r>
            <w:r>
              <w:rPr>
                <w:rFonts w:cs="Times New Roman"/>
                <w:sz w:val="21"/>
              </w:rPr>
              <w:t>，状态</w:t>
            </w:r>
            <w:r>
              <w:rPr>
                <w:rFonts w:cs="Times New Roman"/>
                <w:sz w:val="21"/>
              </w:rPr>
              <w:t xml:space="preserve"> 2</w:t>
            </w:r>
          </w:p>
        </w:tc>
      </w:tr>
      <w:tr w:rsidR="00DE3FE8" w14:paraId="283330FA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066DE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含「销售订单工作台整单导出」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B2C47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2877C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88DA8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saveWeekOrder</w:t>
            </w:r>
          </w:p>
        </w:tc>
      </w:tr>
      <w:tr w:rsidR="00DE3FE8" w14:paraId="17D4303F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EA9D7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含「取货计划」或「</w:t>
            </w:r>
            <w:r>
              <w:rPr>
                <w:rFonts w:cs="Times New Roman"/>
                <w:sz w:val="21"/>
              </w:rPr>
              <w:t>SP</w:t>
            </w:r>
            <w:r>
              <w:rPr>
                <w:rFonts w:cs="Times New Roman"/>
                <w:sz w:val="21"/>
              </w:rPr>
              <w:t>计划」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A6E1D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332DF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76C79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GHACUpload(EXCEL) → </w:t>
            </w:r>
            <w:r>
              <w:rPr>
                <w:rFonts w:cs="Times New Roman"/>
                <w:sz w:val="21"/>
              </w:rPr>
              <w:t>内部再判八千代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阶段品走</w:t>
            </w:r>
            <w:r>
              <w:rPr>
                <w:rFonts w:cs="Times New Roman"/>
                <w:sz w:val="21"/>
              </w:rPr>
              <w:t xml:space="preserve"> PLAN2</w:t>
            </w:r>
          </w:p>
        </w:tc>
      </w:tr>
    </w:tbl>
    <w:p w14:paraId="424B9782" w14:textId="77777777" w:rsidR="00DE3FE8" w:rsidRDefault="00DE3FE8">
      <w:pPr>
        <w:spacing w:after="120" w:line="120" w:lineRule="exact"/>
      </w:pPr>
    </w:p>
    <w:p w14:paraId="69004006" w14:textId="77777777" w:rsidR="00DE3FE8" w:rsidRDefault="003D6915">
      <w:pPr>
        <w:ind w:firstLine="480"/>
        <w:jc w:val="both"/>
      </w:pPr>
      <w:r>
        <w:rPr>
          <w:rFonts w:ascii="Consolas" w:hAnsi="Consolas" w:cs="Consolas"/>
          <w:color w:val="1F4E79"/>
          <w:sz w:val="23"/>
        </w:rPr>
        <w:t>.xlsx</w:t>
      </w:r>
      <w:r>
        <w:rPr>
          <w:rFonts w:cs="Times New Roman"/>
        </w:rPr>
        <w:t xml:space="preserve"> </w:t>
      </w:r>
      <w:r>
        <w:rPr>
          <w:rFonts w:cs="Times New Roman"/>
        </w:rPr>
        <w:t>里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DHEC</w:t>
      </w:r>
      <w:r>
        <w:rPr>
          <w:rFonts w:cs="Times New Roman"/>
        </w:rPr>
        <w:t>+</w:t>
      </w:r>
      <w:r>
        <w:rPr>
          <w:rFonts w:ascii="Consolas" w:hAnsi="Consolas" w:cs="Consolas"/>
          <w:color w:val="1F4E79"/>
          <w:sz w:val="23"/>
        </w:rPr>
        <w:t>PLAN</w:t>
      </w:r>
      <w:r>
        <w:rPr>
          <w:rFonts w:cs="Times New Roman"/>
        </w:rPr>
        <w:t xml:space="preserve"> </w:t>
      </w:r>
      <w:r>
        <w:rPr>
          <w:rFonts w:cs="Times New Roman"/>
        </w:rPr>
        <w:t>另有分支，落到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DHEC\</w:t>
      </w:r>
      <w:r>
        <w:rPr>
          <w:rFonts w:ascii="Consolas" w:hAnsi="Consolas" w:cs="Consolas"/>
          <w:color w:val="1F4E79"/>
          <w:sz w:val="23"/>
        </w:rPr>
        <w:t>取货计划</w:t>
      </w:r>
      <w:r>
        <w:rPr>
          <w:rFonts w:cs="Times New Roman"/>
        </w:rPr>
        <w:t>。</w:t>
      </w:r>
    </w:p>
    <w:p w14:paraId="49A5124D" w14:textId="77777777" w:rsidR="00DE3FE8" w:rsidRDefault="003D6915">
      <w:pPr>
        <w:pStyle w:val="21"/>
        <w:spacing w:before="240" w:after="120" w:line="480" w:lineRule="exact"/>
      </w:pPr>
      <w:bookmarkStart w:id="12" w:name="_Toc239344964"/>
      <w:r>
        <w:rPr>
          <w:rFonts w:ascii="Times New Roman" w:eastAsia="黑体" w:hAnsi="Times New Roman" w:cs="Times New Roman"/>
          <w:color w:val="000000"/>
          <w:sz w:val="28"/>
        </w:rPr>
        <w:t>7.2 PDF</w:t>
      </w:r>
      <w:r>
        <w:rPr>
          <w:rFonts w:ascii="Times New Roman" w:eastAsia="黑体" w:hAnsi="Times New Roman" w:cs="Times New Roman"/>
          <w:color w:val="000000"/>
          <w:sz w:val="28"/>
        </w:rPr>
        <w:t>（</w:t>
      </w:r>
      <w:r>
        <w:rPr>
          <w:rFonts w:ascii="Times New Roman" w:eastAsia="黑体" w:hAnsi="Times New Roman" w:cs="Times New Roman"/>
          <w:color w:val="000000"/>
          <w:sz w:val="28"/>
        </w:rPr>
        <w:t>SpireHelper.getPdfType</w:t>
      </w:r>
      <w:r>
        <w:rPr>
          <w:rFonts w:ascii="Times New Roman" w:eastAsia="黑体" w:hAnsi="Times New Roman" w:cs="Times New Roman"/>
          <w:color w:val="000000"/>
          <w:sz w:val="28"/>
        </w:rPr>
        <w:t>）</w:t>
      </w:r>
      <w:bookmarkEnd w:id="12"/>
    </w:p>
    <w:p w14:paraId="5CBBF1EE" w14:textId="77777777" w:rsidR="00DE3FE8" w:rsidRDefault="003D6915">
      <w:pPr>
        <w:ind w:firstLine="480"/>
        <w:jc w:val="both"/>
      </w:pPr>
      <w:r>
        <w:rPr>
          <w:rFonts w:cs="Times New Roman"/>
        </w:rPr>
        <w:t>先看文件名：</w:t>
      </w:r>
    </w:p>
    <w:p w14:paraId="313D2F1F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含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LABEL_D</w:t>
      </w:r>
      <w:r>
        <w:rPr>
          <w:rFonts w:cs="Times New Roman"/>
        </w:rPr>
        <w:t xml:space="preserve"> → GHAC </w:t>
      </w:r>
      <w:r>
        <w:rPr>
          <w:rFonts w:cs="Times New Roman"/>
        </w:rPr>
        <w:t>看板</w:t>
      </w:r>
      <w:r>
        <w:rPr>
          <w:rFonts w:cs="Times New Roman"/>
        </w:rPr>
        <w:t xml:space="preserve"> PLS</w:t>
      </w:r>
    </w:p>
    <w:p w14:paraId="1345952D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含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LABEL_T</w:t>
      </w:r>
      <w:r>
        <w:rPr>
          <w:rFonts w:cs="Times New Roman"/>
        </w:rPr>
        <w:t xml:space="preserve"> → GHAC </w:t>
      </w:r>
      <w:r>
        <w:rPr>
          <w:rFonts w:cs="Times New Roman"/>
        </w:rPr>
        <w:t>托标签</w:t>
      </w:r>
    </w:p>
    <w:p w14:paraId="6F789BD0" w14:textId="77777777" w:rsidR="00DE3FE8" w:rsidRDefault="003D6915">
      <w:pPr>
        <w:ind w:firstLine="480"/>
        <w:jc w:val="both"/>
      </w:pPr>
      <w:r>
        <w:rPr>
          <w:rFonts w:cs="Times New Roman"/>
        </w:rPr>
        <w:t>再扫</w:t>
      </w:r>
      <w:r>
        <w:rPr>
          <w:rFonts w:cs="Times New Roman"/>
        </w:rPr>
        <w:t xml:space="preserve"> PDF </w:t>
      </w:r>
      <w:r>
        <w:rPr>
          <w:rFonts w:cs="Times New Roman"/>
        </w:rPr>
        <w:t>文本（按优先级）：</w:t>
      </w:r>
    </w:p>
    <w:p w14:paraId="00FE6ACF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9  PDF</w:t>
      </w:r>
      <w:r>
        <w:rPr>
          <w:rFonts w:eastAsia="黑体" w:cs="Times New Roman"/>
          <w:b/>
          <w:color w:val="000000"/>
          <w:sz w:val="21"/>
        </w:rPr>
        <w:t>（</w:t>
      </w:r>
      <w:r>
        <w:rPr>
          <w:rFonts w:eastAsia="黑体" w:cs="Times New Roman"/>
          <w:b/>
          <w:color w:val="000000"/>
          <w:sz w:val="21"/>
        </w:rPr>
        <w:t>SpireHelper.getPdfType</w:t>
      </w:r>
      <w:r>
        <w:rPr>
          <w:rFonts w:eastAsia="黑体" w:cs="Times New Roman"/>
          <w:b/>
          <w:color w:val="000000"/>
          <w:sz w:val="21"/>
        </w:rPr>
        <w:t>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DE3FE8" w14:paraId="72789FBC" w14:textId="77777777">
        <w:trPr>
          <w:cantSplit/>
          <w:trHeight w:val="522"/>
          <w:tblHeader/>
          <w:jc w:val="center"/>
        </w:trPr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B543E92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命中文字</w:t>
            </w:r>
          </w:p>
        </w:tc>
        <w:tc>
          <w:tcPr>
            <w:tcW w:w="3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9F149C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3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8A8E57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客户</w:t>
            </w:r>
          </w:p>
        </w:tc>
      </w:tr>
      <w:tr w:rsidR="00DE3FE8" w14:paraId="45C17D49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94D96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传票更改清单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且无</w:t>
            </w:r>
            <w:r>
              <w:rPr>
                <w:rFonts w:cs="Times New Roman"/>
                <w:sz w:val="21"/>
              </w:rPr>
              <w:t xml:space="preserve"> GHEC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64D95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GHAC_01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F212A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</w:t>
            </w:r>
            <w:r>
              <w:rPr>
                <w:rFonts w:cs="Times New Roman"/>
                <w:sz w:val="21"/>
              </w:rPr>
              <w:t xml:space="preserve"> 01 </w:t>
            </w:r>
            <w:r>
              <w:rPr>
                <w:rFonts w:cs="Times New Roman"/>
                <w:sz w:val="21"/>
              </w:rPr>
              <w:t>版（传票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指示书合订）</w:t>
            </w:r>
          </w:p>
        </w:tc>
      </w:tr>
      <w:tr w:rsidR="00DE3FE8" w14:paraId="15000E98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F0285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发行顺序号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且无取货指示书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48951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GHAC_TRACE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8CFE2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追溯标签</w:t>
            </w:r>
          </w:p>
        </w:tc>
      </w:tr>
      <w:tr w:rsidR="00DE3FE8" w14:paraId="4F7D7C42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3C959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同时有「取货指示书」和「送货传票」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42A5E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GHAC_01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E4758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合订</w:t>
            </w:r>
          </w:p>
        </w:tc>
      </w:tr>
      <w:tr w:rsidR="00DE3FE8" w14:paraId="0F89E203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14BD0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仅「取货指示书」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A39EB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GHAC_INSTRUCTIONS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0C93AB" w14:textId="77777777" w:rsidR="00DE3FE8" w:rsidRDefault="00DE3FE8">
            <w:pPr>
              <w:spacing w:before="40" w:after="40" w:line="240" w:lineRule="auto"/>
            </w:pPr>
          </w:p>
        </w:tc>
      </w:tr>
      <w:tr w:rsidR="00DE3FE8" w14:paraId="4FF3B8B3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B04D3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「送货传票」</w:t>
            </w:r>
            <w:r>
              <w:rPr>
                <w:rFonts w:cs="Times New Roman"/>
                <w:sz w:val="21"/>
              </w:rPr>
              <w:t>+ CHAM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8F967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CHAM_SUMMONS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8D333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佛山传票</w:t>
            </w:r>
          </w:p>
        </w:tc>
      </w:tr>
      <w:tr w:rsidR="00DE3FE8" w14:paraId="5D5FEFBB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401950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「送货传票」</w:t>
            </w:r>
            <w:r>
              <w:rPr>
                <w:rFonts w:cs="Times New Roman"/>
                <w:sz w:val="21"/>
              </w:rPr>
              <w:t>+ GHAC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BFEE6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GHAC_SUMMONS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291D8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广本传票</w:t>
            </w:r>
          </w:p>
        </w:tc>
      </w:tr>
      <w:tr w:rsidR="00DE3FE8" w14:paraId="084A7D03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7CD1A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「送货传票」</w:t>
            </w:r>
            <w:r>
              <w:rPr>
                <w:rFonts w:cs="Times New Roman"/>
                <w:sz w:val="21"/>
              </w:rPr>
              <w:t>+ DHEC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83725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DHEC_D_SP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C5834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东风补给传票</w:t>
            </w:r>
          </w:p>
        </w:tc>
      </w:tr>
      <w:tr w:rsidR="00DE3FE8" w14:paraId="59903DF7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CAA886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  <w:r>
              <w:rPr>
                <w:rFonts w:cs="Times New Roman"/>
                <w:sz w:val="21"/>
              </w:rPr>
              <w:t>-CHAM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3E8BC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CHAM_T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849D37" w14:textId="77777777" w:rsidR="00DE3FE8" w:rsidRDefault="00DE3FE8">
            <w:pPr>
              <w:spacing w:before="40" w:after="40" w:line="240" w:lineRule="auto"/>
            </w:pPr>
          </w:p>
        </w:tc>
      </w:tr>
      <w:tr w:rsidR="00DE3FE8" w14:paraId="01DADAB0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DA617A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部品明示卡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E6433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CHAM_D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7ADCE9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佛山看板</w:t>
            </w:r>
          </w:p>
        </w:tc>
      </w:tr>
      <w:tr w:rsidR="00DE3FE8" w14:paraId="3CFE4026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043A0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出货指示单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32D8D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CHAM_INSTRUCTIONS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6B586B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佛山送货单</w:t>
            </w:r>
          </w:p>
        </w:tc>
      </w:tr>
      <w:tr w:rsidR="00DE3FE8" w14:paraId="30093092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0EFBC9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零件明示卡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22849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DHEC_D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F461E6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东风看板</w:t>
            </w:r>
          </w:p>
        </w:tc>
      </w:tr>
    </w:tbl>
    <w:p w14:paraId="6B991662" w14:textId="77777777" w:rsidR="00DE3FE8" w:rsidRDefault="00DE3FE8">
      <w:pPr>
        <w:spacing w:after="120" w:line="120" w:lineRule="exact"/>
      </w:pPr>
    </w:p>
    <w:p w14:paraId="6AFC9EC7" w14:textId="77777777" w:rsidR="00DE3FE8" w:rsidRDefault="003D6915">
      <w:pPr>
        <w:ind w:firstLine="480"/>
        <w:jc w:val="both"/>
      </w:pPr>
      <w:r>
        <w:rPr>
          <w:rFonts w:cs="Times New Roman"/>
        </w:rPr>
        <w:lastRenderedPageBreak/>
        <w:t>无法识别</w:t>
      </w:r>
      <w:r>
        <w:rPr>
          <w:rFonts w:cs="Times New Roman"/>
        </w:rPr>
        <w:t xml:space="preserve"> → </w:t>
      </w:r>
      <w:r>
        <w:rPr>
          <w:rFonts w:cs="Times New Roman"/>
        </w:rPr>
        <w:t>前端提示「不能识别的</w:t>
      </w:r>
      <w:r>
        <w:rPr>
          <w:rFonts w:cs="Times New Roman"/>
        </w:rPr>
        <w:t xml:space="preserve"> PDF </w:t>
      </w:r>
      <w:r>
        <w:rPr>
          <w:rFonts w:cs="Times New Roman"/>
        </w:rPr>
        <w:t>类型」。</w:t>
      </w:r>
    </w:p>
    <w:p w14:paraId="7864338C" w14:textId="77777777" w:rsidR="00DE3FE8" w:rsidRDefault="003D6915">
      <w:pPr>
        <w:ind w:firstLine="480"/>
        <w:jc w:val="both"/>
      </w:pPr>
      <w:r>
        <w:rPr>
          <w:rFonts w:cs="Times New Roman"/>
        </w:rPr>
        <w:t>内部解析地址由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uploadController.getApiPath</w:t>
      </w:r>
      <w:r>
        <w:rPr>
          <w:rFonts w:cs="Times New Roman"/>
        </w:rPr>
        <w:t xml:space="preserve"> </w:t>
      </w:r>
      <w:r>
        <w:rPr>
          <w:rFonts w:cs="Times New Roman"/>
        </w:rPr>
        <w:t>根据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cuscode</w:t>
      </w:r>
      <w:r>
        <w:rPr>
          <w:rFonts w:cs="Times New Roman"/>
        </w:rPr>
        <w:t xml:space="preserve"> + </w:t>
      </w:r>
      <w:r>
        <w:rPr>
          <w:rFonts w:ascii="Consolas" w:hAnsi="Consolas" w:cs="Consolas"/>
          <w:color w:val="1F4E79"/>
          <w:sz w:val="23"/>
        </w:rPr>
        <w:t>redundancy2</w:t>
      </w:r>
      <w:r>
        <w:rPr>
          <w:rFonts w:cs="Times New Roman"/>
        </w:rPr>
        <w:t xml:space="preserve"> </w:t>
      </w:r>
      <w:r>
        <w:rPr>
          <w:rFonts w:cs="Times New Roman"/>
        </w:rPr>
        <w:t>读取</w:t>
      </w:r>
      <w:r>
        <w:rPr>
          <w:rFonts w:cs="Times New Roman"/>
        </w:rPr>
        <w:t xml:space="preserve"> Web.config</w:t>
      </w:r>
      <w:r>
        <w:rPr>
          <w:rFonts w:cs="Times New Roman"/>
        </w:rPr>
        <w:t>。</w:t>
      </w:r>
    </w:p>
    <w:p w14:paraId="371A7A6B" w14:textId="77777777" w:rsidR="00DE3FE8" w:rsidRDefault="003D6915">
      <w:pPr>
        <w:pStyle w:val="1"/>
        <w:spacing w:before="360" w:after="160"/>
      </w:pPr>
      <w:bookmarkStart w:id="13" w:name="_Toc239344965"/>
      <w:r>
        <w:rPr>
          <w:rFonts w:ascii="Times New Roman" w:eastAsia="黑体" w:hAnsi="Times New Roman" w:cs="Times New Roman"/>
          <w:color w:val="000000"/>
          <w:sz w:val="32"/>
        </w:rPr>
        <w:t xml:space="preserve">8  </w:t>
      </w:r>
      <w:r>
        <w:rPr>
          <w:rFonts w:ascii="Times New Roman" w:eastAsia="黑体" w:hAnsi="Times New Roman" w:cs="Times New Roman"/>
          <w:color w:val="000000"/>
          <w:sz w:val="32"/>
        </w:rPr>
        <w:t>各客户解析要点</w:t>
      </w:r>
      <w:bookmarkEnd w:id="13"/>
    </w:p>
    <w:p w14:paraId="0DD73EC1" w14:textId="77777777" w:rsidR="00DE3FE8" w:rsidRDefault="003D6915">
      <w:pPr>
        <w:pStyle w:val="21"/>
        <w:spacing w:before="240" w:after="120" w:line="480" w:lineRule="exact"/>
      </w:pPr>
      <w:bookmarkStart w:id="14" w:name="_Toc239344966"/>
      <w:r>
        <w:rPr>
          <w:rFonts w:ascii="Times New Roman" w:eastAsia="黑体" w:hAnsi="Times New Roman" w:cs="Times New Roman"/>
          <w:color w:val="000000"/>
          <w:sz w:val="28"/>
        </w:rPr>
        <w:t xml:space="preserve">8.1 FTCE </w:t>
      </w:r>
      <w:r>
        <w:rPr>
          <w:rFonts w:ascii="Times New Roman" w:eastAsia="黑体" w:hAnsi="Times New Roman" w:cs="Times New Roman"/>
          <w:color w:val="000000"/>
          <w:sz w:val="28"/>
        </w:rPr>
        <w:t>量产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— FTCEdisposeController.CompressedFileFTCE</w:t>
      </w:r>
      <w:bookmarkEnd w:id="14"/>
    </w:p>
    <w:p w14:paraId="158F2A76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用</w:t>
      </w:r>
      <w:r>
        <w:rPr>
          <w:rFonts w:cs="Times New Roman"/>
        </w:rPr>
        <w:t xml:space="preserve"> SharpCompress </w:t>
      </w:r>
      <w:r>
        <w:rPr>
          <w:rFonts w:cs="Times New Roman"/>
        </w:rPr>
        <w:t>解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rar</w:t>
      </w:r>
      <w:r>
        <w:rPr>
          <w:rFonts w:cs="Times New Roman"/>
        </w:rPr>
        <w:t xml:space="preserve"> </w:t>
      </w:r>
      <w:r>
        <w:rPr>
          <w:rFonts w:cs="Times New Roman"/>
        </w:rPr>
        <w:t>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{basePath}\FTCE\{</w:t>
      </w:r>
      <w:r>
        <w:rPr>
          <w:rFonts w:ascii="Consolas" w:hAnsi="Consolas" w:cs="Consolas"/>
          <w:color w:val="1F4E79"/>
          <w:sz w:val="23"/>
        </w:rPr>
        <w:t>压缩包名</w:t>
      </w:r>
      <w:r>
        <w:rPr>
          <w:rFonts w:ascii="Consolas" w:hAnsi="Consolas" w:cs="Consolas"/>
          <w:color w:val="1F4E79"/>
          <w:sz w:val="23"/>
        </w:rPr>
        <w:t>}</w:t>
      </w:r>
      <w:r>
        <w:rPr>
          <w:rFonts w:cs="Times New Roman"/>
        </w:rPr>
        <w:t>。</w:t>
      </w:r>
    </w:p>
    <w:p w14:paraId="305CBB1F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找文件名以「捆包</w:t>
      </w:r>
      <w:r>
        <w:rPr>
          <w:rFonts w:cs="Times New Roman"/>
        </w:rPr>
        <w:t xml:space="preserve"> List</w:t>
      </w:r>
      <w:r>
        <w:rPr>
          <w:rFonts w:cs="Times New Roman"/>
        </w:rPr>
        <w:t>」结尾的</w:t>
      </w:r>
      <w:r>
        <w:rPr>
          <w:rFonts w:cs="Times New Roman"/>
        </w:rPr>
        <w:t xml:space="preserve"> Excel</w:t>
      </w:r>
      <w:r>
        <w:rPr>
          <w:rFonts w:cs="Times New Roman"/>
        </w:rPr>
        <w:t>：读看板张数、建捆包文件夹、</w:t>
      </w:r>
      <w:r>
        <w:rPr>
          <w:rFonts w:cs="Times New Roman"/>
        </w:rPr>
        <w:t xml:space="preserve">Excel </w:t>
      </w:r>
      <w:r>
        <w:rPr>
          <w:rFonts w:cs="Times New Roman"/>
        </w:rPr>
        <w:t>转</w:t>
      </w:r>
      <w:r>
        <w:rPr>
          <w:rFonts w:cs="Times New Roman"/>
        </w:rPr>
        <w:t xml:space="preserve"> PDF</w:t>
      </w:r>
      <w:r>
        <w:rPr>
          <w:rFonts w:cs="Times New Roman"/>
        </w:rPr>
        <w:t>。</w:t>
      </w:r>
    </w:p>
    <w:p w14:paraId="70836E53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「货垛标签」</w:t>
      </w:r>
      <w:r>
        <w:rPr>
          <w:rFonts w:cs="Times New Roman"/>
        </w:rPr>
        <w:t>Excel</w:t>
      </w:r>
      <w:r>
        <w:rPr>
          <w:rFonts w:cs="Times New Roman"/>
        </w:rPr>
        <w:t>：按</w:t>
      </w:r>
      <w:r>
        <w:rPr>
          <w:rFonts w:cs="Times New Roman"/>
        </w:rPr>
        <w:t xml:space="preserve"> Sheet </w:t>
      </w:r>
      <w:r>
        <w:rPr>
          <w:rFonts w:cs="Times New Roman"/>
        </w:rPr>
        <w:t>名对应捆包文件夹拆</w:t>
      </w:r>
      <w:r>
        <w:rPr>
          <w:rFonts w:cs="Times New Roman"/>
        </w:rPr>
        <w:t xml:space="preserve"> PDF</w:t>
      </w:r>
      <w:r>
        <w:rPr>
          <w:rFonts w:cs="Times New Roman"/>
        </w:rPr>
        <w:t>（</w:t>
      </w:r>
      <w:r>
        <w:rPr>
          <w:rFonts w:cs="Times New Roman"/>
        </w:rPr>
        <w:t>LibreOffice</w:t>
      </w:r>
      <w:r>
        <w:rPr>
          <w:rFonts w:cs="Times New Roman"/>
        </w:rPr>
        <w:t>）。</w:t>
      </w:r>
    </w:p>
    <w:p w14:paraId="7D2C4CBA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看板</w:t>
      </w:r>
      <w:r>
        <w:rPr>
          <w:rFonts w:cs="Times New Roman"/>
        </w:rPr>
        <w:t xml:space="preserve"> Excel </w:t>
      </w:r>
      <w:r>
        <w:rPr>
          <w:rFonts w:cs="Times New Roman"/>
        </w:rPr>
        <w:t>拆小纸张</w:t>
      </w:r>
      <w:r>
        <w:rPr>
          <w:rFonts w:cs="Times New Roman"/>
        </w:rPr>
        <w:t xml:space="preserve"> PDF</w:t>
      </w:r>
      <w:r>
        <w:rPr>
          <w:rFonts w:cs="Times New Roman"/>
        </w:rPr>
        <w:t>，再按张数合并。</w:t>
      </w:r>
    </w:p>
    <w:p w14:paraId="27886F09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5. </w:t>
      </w:r>
      <w:r>
        <w:rPr>
          <w:rFonts w:cs="Times New Roman"/>
        </w:rPr>
        <w:t>受领书</w:t>
      </w:r>
      <w:r>
        <w:rPr>
          <w:rFonts w:cs="Times New Roman"/>
        </w:rPr>
        <w:t xml:space="preserve"> Excel </w:t>
      </w:r>
      <w:r>
        <w:rPr>
          <w:rFonts w:cs="Times New Roman"/>
        </w:rPr>
        <w:t>转</w:t>
      </w:r>
      <w:r>
        <w:rPr>
          <w:rFonts w:cs="Times New Roman"/>
        </w:rPr>
        <w:t xml:space="preserve"> PDF</w:t>
      </w:r>
      <w:r>
        <w:rPr>
          <w:rFonts w:cs="Times New Roman"/>
        </w:rPr>
        <w:t>。</w:t>
      </w:r>
    </w:p>
    <w:p w14:paraId="381882AA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6. </w:t>
      </w:r>
      <w:r>
        <w:rPr>
          <w:rFonts w:cs="Times New Roman"/>
        </w:rPr>
        <w:t>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FTCEQRB</w:t>
      </w:r>
      <w:r>
        <w:rPr>
          <w:rFonts w:cs="Times New Roman"/>
        </w:rPr>
        <w:t xml:space="preserve"> </w:t>
      </w:r>
      <w:r>
        <w:rPr>
          <w:rFonts w:cs="Times New Roman"/>
        </w:rPr>
        <w:t>模板生成确认表，路径写入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confirm</w:t>
      </w:r>
      <w:r>
        <w:rPr>
          <w:rFonts w:cs="Times New Roman"/>
        </w:rPr>
        <w:t>。</w:t>
      </w:r>
    </w:p>
    <w:p w14:paraId="1F5977CC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7. </w:t>
      </w:r>
      <w:r>
        <w:rPr>
          <w:rFonts w:cs="Times New Roman"/>
        </w:rPr>
        <w:t>明细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filetype</w:t>
      </w:r>
      <w:r>
        <w:rPr>
          <w:rFonts w:cs="Times New Roman"/>
        </w:rPr>
        <w:t>：捆包、码垛单、小纸张、</w:t>
      </w:r>
      <w:r>
        <w:rPr>
          <w:rFonts w:cs="Times New Roman"/>
        </w:rPr>
        <w:t>A4</w:t>
      </w:r>
      <w:r>
        <w:rPr>
          <w:rFonts w:cs="Times New Roman"/>
        </w:rPr>
        <w:t>、受领书、确认表。</w:t>
      </w:r>
    </w:p>
    <w:p w14:paraId="46557DE3" w14:textId="77777777" w:rsidR="00DE3FE8" w:rsidRDefault="003D6915">
      <w:pPr>
        <w:pStyle w:val="21"/>
        <w:spacing w:before="240" w:after="120" w:line="480" w:lineRule="exact"/>
      </w:pPr>
      <w:bookmarkStart w:id="15" w:name="_Toc239344967"/>
      <w:r>
        <w:rPr>
          <w:rFonts w:ascii="Times New Roman" w:eastAsia="黑体" w:hAnsi="Times New Roman" w:cs="Times New Roman"/>
          <w:color w:val="000000"/>
          <w:sz w:val="28"/>
        </w:rPr>
        <w:t xml:space="preserve">8.2 FTCE </w:t>
      </w:r>
      <w:r>
        <w:rPr>
          <w:rFonts w:ascii="Times New Roman" w:eastAsia="黑体" w:hAnsi="Times New Roman" w:cs="Times New Roman"/>
          <w:color w:val="000000"/>
          <w:sz w:val="28"/>
        </w:rPr>
        <w:t>补给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— FTECSuppliesController.DisposeFtceSupply</w:t>
      </w:r>
      <w:bookmarkEnd w:id="15"/>
    </w:p>
    <w:p w14:paraId="58CB50D2" w14:textId="77777777" w:rsidR="00DE3FE8" w:rsidRDefault="003D6915">
      <w:pPr>
        <w:ind w:firstLine="480"/>
        <w:jc w:val="both"/>
      </w:pPr>
      <w:r>
        <w:rPr>
          <w:rFonts w:cs="Times New Roman"/>
        </w:rPr>
        <w:t>源是</w:t>
      </w:r>
      <w:r>
        <w:rPr>
          <w:rFonts w:cs="Times New Roman"/>
        </w:rPr>
        <w:t xml:space="preserve"> FTMS Excel</w:t>
      </w:r>
      <w:r>
        <w:rPr>
          <w:rFonts w:cs="Times New Roman"/>
        </w:rPr>
        <w:t>。转</w:t>
      </w:r>
      <w:r>
        <w:rPr>
          <w:rFonts w:cs="Times New Roman"/>
        </w:rPr>
        <w:t xml:space="preserve"> xlsx → </w:t>
      </w:r>
      <w:r>
        <w:rPr>
          <w:rFonts w:cs="Times New Roman"/>
        </w:rPr>
        <w:t>按</w:t>
      </w:r>
      <w:r>
        <w:rPr>
          <w:rFonts w:cs="Times New Roman"/>
        </w:rPr>
        <w:t xml:space="preserve"> Sheet </w:t>
      </w:r>
      <w:r>
        <w:rPr>
          <w:rFonts w:cs="Times New Roman"/>
        </w:rPr>
        <w:t>拆</w:t>
      </w:r>
      <w:r>
        <w:rPr>
          <w:rFonts w:cs="Times New Roman"/>
        </w:rPr>
        <w:t xml:space="preserve"> → </w:t>
      </w:r>
      <w:r>
        <w:rPr>
          <w:rFonts w:cs="Times New Roman"/>
        </w:rPr>
        <w:t>空白纳入受领书转</w:t>
      </w:r>
      <w:r>
        <w:rPr>
          <w:rFonts w:cs="Times New Roman"/>
        </w:rPr>
        <w:t xml:space="preserve"> PDF → </w:t>
      </w:r>
      <w:r>
        <w:rPr>
          <w:rFonts w:cs="Times New Roman"/>
        </w:rPr>
        <w:t>对照原单位算箱数</w:t>
      </w:r>
      <w:r>
        <w:rPr>
          <w:rFonts w:cs="Times New Roman"/>
        </w:rPr>
        <w:t xml:space="preserve"> → </w:t>
      </w:r>
      <w:r>
        <w:rPr>
          <w:rFonts w:cs="Times New Roman"/>
        </w:rPr>
        <w:t>外箱单（</w:t>
      </w:r>
      <w:r>
        <w:rPr>
          <w:rFonts w:ascii="Consolas" w:hAnsi="Consolas" w:cs="Consolas"/>
          <w:color w:val="1F4E79"/>
          <w:sz w:val="23"/>
        </w:rPr>
        <w:t>FTCEWXD</w:t>
      </w:r>
      <w:r>
        <w:rPr>
          <w:rFonts w:cs="Times New Roman"/>
        </w:rPr>
        <w:t>/</w:t>
      </w:r>
      <w:r>
        <w:rPr>
          <w:rFonts w:ascii="Consolas" w:hAnsi="Consolas" w:cs="Consolas"/>
          <w:color w:val="1F4E79"/>
          <w:sz w:val="23"/>
        </w:rPr>
        <w:t>FTCEWXDPDF</w:t>
      </w:r>
      <w:r>
        <w:rPr>
          <w:rFonts w:cs="Times New Roman"/>
        </w:rPr>
        <w:t>）</w:t>
      </w:r>
      <w:r>
        <w:rPr>
          <w:rFonts w:cs="Times New Roman"/>
        </w:rPr>
        <w:t xml:space="preserve">→ </w:t>
      </w:r>
      <w:r>
        <w:rPr>
          <w:rFonts w:cs="Times New Roman"/>
        </w:rPr>
        <w:t>货垛（</w:t>
      </w:r>
      <w:r>
        <w:rPr>
          <w:rFonts w:ascii="Consolas" w:hAnsi="Consolas" w:cs="Consolas"/>
          <w:color w:val="1F4E79"/>
          <w:sz w:val="23"/>
        </w:rPr>
        <w:t>FTCEMDD</w:t>
      </w:r>
      <w:r>
        <w:rPr>
          <w:rFonts w:cs="Times New Roman"/>
        </w:rPr>
        <w:t>）</w:t>
      </w:r>
      <w:r>
        <w:rPr>
          <w:rFonts w:cs="Times New Roman"/>
        </w:rPr>
        <w:t xml:space="preserve">→ </w:t>
      </w:r>
      <w:r>
        <w:rPr>
          <w:rFonts w:cs="Times New Roman"/>
        </w:rPr>
        <w:t>确认表（</w:t>
      </w:r>
      <w:r>
        <w:rPr>
          <w:rFonts w:ascii="Consolas" w:hAnsi="Consolas" w:cs="Consolas"/>
          <w:color w:val="1F4E79"/>
          <w:sz w:val="23"/>
        </w:rPr>
        <w:t>FTCEQRB</w:t>
      </w:r>
      <w:r>
        <w:rPr>
          <w:rFonts w:cs="Times New Roman"/>
        </w:rPr>
        <w:t>）。</w:t>
      </w:r>
    </w:p>
    <w:p w14:paraId="0AE85C96" w14:textId="77777777" w:rsidR="00DE3FE8" w:rsidRDefault="003D6915">
      <w:pPr>
        <w:pStyle w:val="21"/>
        <w:spacing w:before="240" w:after="120" w:line="480" w:lineRule="exact"/>
      </w:pPr>
      <w:bookmarkStart w:id="16" w:name="_Toc239344968"/>
      <w:r>
        <w:rPr>
          <w:rFonts w:ascii="Times New Roman" w:eastAsia="黑体" w:hAnsi="Times New Roman" w:cs="Times New Roman"/>
          <w:color w:val="000000"/>
          <w:sz w:val="28"/>
        </w:rPr>
        <w:t>8.3 FTET — FTETdisposeController.CompressedFileFTET</w:t>
      </w:r>
      <w:bookmarkEnd w:id="16"/>
    </w:p>
    <w:p w14:paraId="0F34A73C" w14:textId="77777777" w:rsidR="00DE3FE8" w:rsidRDefault="003D6915">
      <w:pPr>
        <w:ind w:firstLine="480"/>
        <w:jc w:val="both"/>
      </w:pPr>
      <w:r>
        <w:rPr>
          <w:rFonts w:cs="Times New Roman"/>
        </w:rPr>
        <w:t>解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zip</w:t>
      </w:r>
      <w:r>
        <w:rPr>
          <w:rFonts w:cs="Times New Roman"/>
        </w:rPr>
        <w:t xml:space="preserve"> </w:t>
      </w:r>
      <w:r>
        <w:rPr>
          <w:rFonts w:cs="Times New Roman"/>
        </w:rPr>
        <w:t>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{basePath}\FTET\{</w:t>
      </w:r>
      <w:r>
        <w:rPr>
          <w:rFonts w:ascii="Consolas" w:hAnsi="Consolas" w:cs="Consolas"/>
          <w:color w:val="1F4E79"/>
          <w:sz w:val="23"/>
        </w:rPr>
        <w:t>包名</w:t>
      </w:r>
      <w:r>
        <w:rPr>
          <w:rFonts w:ascii="Consolas" w:hAnsi="Consolas" w:cs="Consolas"/>
          <w:color w:val="1F4E79"/>
          <w:sz w:val="23"/>
        </w:rPr>
        <w:t>}\</w:t>
      </w:r>
      <w:r>
        <w:rPr>
          <w:rFonts w:cs="Times New Roman"/>
        </w:rPr>
        <w:t>。按</w:t>
      </w:r>
      <w:r>
        <w:rPr>
          <w:rFonts w:cs="Times New Roman"/>
        </w:rPr>
        <w:t xml:space="preserve"> zip </w:t>
      </w:r>
      <w:r>
        <w:rPr>
          <w:rFonts w:cs="Times New Roman"/>
        </w:rPr>
        <w:t>内文件名：</w:t>
      </w:r>
    </w:p>
    <w:p w14:paraId="720059DF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10  FTET — FTETdisposeController.CompressedFileFTET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44737238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284BF3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文件名特征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9A9717D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处理</w:t>
            </w:r>
          </w:p>
        </w:tc>
      </w:tr>
      <w:tr w:rsidR="00DE3FE8" w14:paraId="7BDC94E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BF1B5D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BJ </w:t>
            </w:r>
            <w:r>
              <w:rPr>
                <w:rFonts w:cs="Times New Roman"/>
                <w:sz w:val="21"/>
              </w:rPr>
              <w:t>或</w:t>
            </w:r>
            <w:r>
              <w:rPr>
                <w:rFonts w:cs="Times New Roman"/>
                <w:sz w:val="21"/>
              </w:rPr>
              <w:t xml:space="preserve"> POORDT</w:t>
            </w:r>
            <w:r>
              <w:rPr>
                <w:rFonts w:cs="Times New Roman"/>
                <w:sz w:val="21"/>
              </w:rPr>
              <w:t>，且不以</w:t>
            </w:r>
            <w:r>
              <w:rPr>
                <w:rFonts w:cs="Times New Roman"/>
                <w:sz w:val="21"/>
              </w:rPr>
              <w:t xml:space="preserve"> T </w:t>
            </w:r>
            <w:r>
              <w:rPr>
                <w:rFonts w:cs="Times New Roman"/>
                <w:sz w:val="21"/>
              </w:rPr>
              <w:t>结尾、不含</w:t>
            </w:r>
            <w:r>
              <w:rPr>
                <w:rFonts w:cs="Times New Roman"/>
                <w:sz w:val="21"/>
              </w:rPr>
              <w:t xml:space="preserve"> KB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D90D3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补给受领书，抽到货纳期等</w:t>
            </w:r>
          </w:p>
        </w:tc>
      </w:tr>
      <w:tr w:rsidR="00DE3FE8" w14:paraId="6B427D3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848416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同上但以</w:t>
            </w:r>
            <w:r>
              <w:rPr>
                <w:rFonts w:cs="Times New Roman"/>
                <w:sz w:val="21"/>
              </w:rPr>
              <w:t xml:space="preserve"> T </w:t>
            </w:r>
            <w:r>
              <w:rPr>
                <w:rFonts w:cs="Times New Roman"/>
                <w:sz w:val="21"/>
              </w:rPr>
              <w:t>结尾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702A36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补给码垛单</w:t>
            </w:r>
          </w:p>
        </w:tc>
      </w:tr>
      <w:tr w:rsidR="00DE3FE8" w14:paraId="6F941FD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0CB14B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KB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E70AB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</w:t>
            </w:r>
          </w:p>
        </w:tc>
      </w:tr>
      <w:tr w:rsidR="00DE3FE8" w14:paraId="2EA0804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09789B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量产受领书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码垛</w:t>
            </w:r>
            <w:r>
              <w:rPr>
                <w:rFonts w:cs="Times New Roman"/>
                <w:sz w:val="21"/>
              </w:rPr>
              <w:t xml:space="preserve"> / A4 / </w:t>
            </w:r>
            <w:r>
              <w:rPr>
                <w:rFonts w:cs="Times New Roman"/>
                <w:sz w:val="21"/>
              </w:rPr>
              <w:t>小纸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8B64A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A4andMin </w:t>
            </w:r>
            <w:r>
              <w:rPr>
                <w:rFonts w:cs="Times New Roman"/>
                <w:sz w:val="21"/>
              </w:rPr>
              <w:t>等拆页</w:t>
            </w:r>
          </w:p>
        </w:tc>
      </w:tr>
      <w:tr w:rsidR="00DE3FE8" w14:paraId="701E2E4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67081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zip </w:t>
            </w:r>
            <w:r>
              <w:rPr>
                <w:rFonts w:cs="Times New Roman"/>
                <w:sz w:val="21"/>
              </w:rPr>
              <w:t>名含</w:t>
            </w:r>
            <w:r>
              <w:rPr>
                <w:rFonts w:cs="Times New Roman"/>
                <w:sz w:val="21"/>
              </w:rPr>
              <w:t xml:space="preserve"> TB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ADB5A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有链标签，用</w:t>
            </w:r>
            <w:r>
              <w:rPr>
                <w:rFonts w:cs="Times New Roman"/>
                <w:sz w:val="21"/>
              </w:rPr>
              <w:t xml:space="preserve"> TFTELian </w:t>
            </w:r>
            <w:r>
              <w:rPr>
                <w:rFonts w:cs="Times New Roman"/>
                <w:sz w:val="21"/>
              </w:rPr>
              <w:t>模板</w:t>
            </w:r>
            <w:r>
              <w:rPr>
                <w:rFonts w:cs="Times New Roman"/>
                <w:sz w:val="21"/>
              </w:rPr>
              <w:t xml:space="preserve"> + ftet_chain </w:t>
            </w:r>
            <w:r>
              <w:rPr>
                <w:rFonts w:cs="Times New Roman"/>
                <w:sz w:val="21"/>
              </w:rPr>
              <w:t>表生成直链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</w:tr>
    </w:tbl>
    <w:p w14:paraId="50E1D0CD" w14:textId="77777777" w:rsidR="00DE3FE8" w:rsidRDefault="00DE3FE8">
      <w:pPr>
        <w:spacing w:after="120" w:line="120" w:lineRule="exact"/>
      </w:pPr>
    </w:p>
    <w:p w14:paraId="02142A1C" w14:textId="77777777" w:rsidR="00DE3FE8" w:rsidRDefault="003D6915">
      <w:pPr>
        <w:ind w:firstLine="480"/>
        <w:jc w:val="both"/>
      </w:pPr>
      <w:r>
        <w:rPr>
          <w:rFonts w:cs="Times New Roman"/>
        </w:rPr>
        <w:t>确认表用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FTETQRB</w:t>
      </w:r>
      <w:r>
        <w:rPr>
          <w:rFonts w:cs="Times New Roman"/>
        </w:rPr>
        <w:t>。套票下载时若勾选「取套票」，会再生成核对记录表（</w:t>
      </w:r>
      <w:r>
        <w:rPr>
          <w:rFonts w:ascii="Consolas" w:hAnsi="Consolas" w:cs="Consolas"/>
          <w:color w:val="1F4E79"/>
          <w:sz w:val="23"/>
        </w:rPr>
        <w:t>FTETHD</w:t>
      </w:r>
      <w:r>
        <w:rPr>
          <w:rFonts w:cs="Times New Roman"/>
        </w:rPr>
        <w:t>）。</w:t>
      </w:r>
    </w:p>
    <w:p w14:paraId="5AA01B48" w14:textId="77777777" w:rsidR="00DE3FE8" w:rsidRDefault="003D6915">
      <w:pPr>
        <w:ind w:firstLine="480"/>
        <w:jc w:val="both"/>
      </w:pPr>
      <w:r>
        <w:rPr>
          <w:rFonts w:cs="Times New Roman"/>
        </w:rPr>
        <w:t>文件名含「集货」的</w:t>
      </w:r>
      <w:r>
        <w:rPr>
          <w:rFonts w:cs="Times New Roman"/>
        </w:rPr>
        <w:t xml:space="preserve"> zip </w:t>
      </w:r>
      <w:r>
        <w:rPr>
          <w:rFonts w:cs="Times New Roman"/>
        </w:rPr>
        <w:t>直接成功返回，不拆。</w:t>
      </w:r>
    </w:p>
    <w:p w14:paraId="4B439251" w14:textId="77777777" w:rsidR="00DE3FE8" w:rsidRDefault="003D6915">
      <w:pPr>
        <w:ind w:firstLine="480"/>
        <w:jc w:val="both"/>
      </w:pPr>
      <w:r>
        <w:rPr>
          <w:rFonts w:cs="Times New Roman"/>
        </w:rPr>
        <w:t>数量全</w:t>
      </w:r>
      <w:r>
        <w:rPr>
          <w:rFonts w:cs="Times New Roman"/>
        </w:rPr>
        <w:t xml:space="preserve"> 0 </w:t>
      </w:r>
      <w:r>
        <w:rPr>
          <w:rFonts w:cs="Times New Roman"/>
        </w:rPr>
        <w:t>的补给订单：套票只含受领书。</w:t>
      </w:r>
    </w:p>
    <w:p w14:paraId="7A511340" w14:textId="77777777" w:rsidR="00DE3FE8" w:rsidRDefault="003D6915">
      <w:pPr>
        <w:ind w:firstLine="480"/>
        <w:jc w:val="both"/>
      </w:pPr>
      <w:r>
        <w:rPr>
          <w:rFonts w:cs="Times New Roman"/>
        </w:rPr>
        <w:t>链数据来自「直链配货」</w:t>
      </w:r>
      <w:r>
        <w:rPr>
          <w:rFonts w:cs="Times New Roman"/>
        </w:rPr>
        <w:t>Excel</w:t>
      </w:r>
      <w:r>
        <w:rPr>
          <w:rFonts w:cs="Times New Roman"/>
        </w:rPr>
        <w:t>，</w:t>
      </w:r>
      <w:r>
        <w:rPr>
          <w:rFonts w:ascii="Consolas" w:hAnsi="Consolas" w:cs="Consolas"/>
          <w:color w:val="1F4E79"/>
          <w:sz w:val="23"/>
        </w:rPr>
        <w:t>setZL</w:t>
      </w:r>
      <w:r>
        <w:rPr>
          <w:rFonts w:cs="Times New Roman"/>
        </w:rPr>
        <w:t xml:space="preserve"> </w:t>
      </w:r>
      <w:r>
        <w:rPr>
          <w:rFonts w:cs="Times New Roman"/>
        </w:rPr>
        <w:t>写入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ftet_chain</w:t>
      </w:r>
      <w:r>
        <w:rPr>
          <w:rFonts w:cs="Times New Roman"/>
        </w:rPr>
        <w:t>。无链数据时解析消息会提示请先上传。</w:t>
      </w:r>
    </w:p>
    <w:p w14:paraId="135C78B0" w14:textId="77777777" w:rsidR="00DE3FE8" w:rsidRDefault="003D6915">
      <w:pPr>
        <w:pStyle w:val="21"/>
        <w:spacing w:before="240" w:after="120" w:line="480" w:lineRule="exact"/>
      </w:pPr>
      <w:bookmarkStart w:id="17" w:name="_Toc239344969"/>
      <w:r>
        <w:rPr>
          <w:rFonts w:ascii="Times New Roman" w:eastAsia="黑体" w:hAnsi="Times New Roman" w:cs="Times New Roman"/>
          <w:color w:val="000000"/>
          <w:sz w:val="28"/>
        </w:rPr>
        <w:t>8.4 DHEC — DHECdisposeController</w:t>
      </w:r>
      <w:bookmarkEnd w:id="17"/>
    </w:p>
    <w:p w14:paraId="5D8EA3EB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Excel </w:t>
      </w:r>
      <w:r>
        <w:rPr>
          <w:rFonts w:cs="Times New Roman"/>
        </w:rPr>
        <w:t>订单</w:t>
      </w:r>
      <w:r>
        <w:rPr>
          <w:rFonts w:cs="Times New Roman"/>
        </w:rPr>
        <w:t xml:space="preserve"> / PLAN</w:t>
      </w:r>
      <w:r>
        <w:rPr>
          <w:rFonts w:cs="Times New Roman"/>
        </w:rPr>
        <w:t>：导入时已写入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ord_weekorder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dhec_dayplan</w:t>
      </w:r>
      <w:r>
        <w:rPr>
          <w:rFonts w:cs="Times New Roman"/>
        </w:rPr>
        <w:t>，不必再异步解析。</w:t>
      </w:r>
    </w:p>
    <w:p w14:paraId="4433601D" w14:textId="77777777" w:rsidR="00DE3FE8" w:rsidRDefault="003D6915">
      <w:pPr>
        <w:ind w:left="420" w:hanging="420"/>
        <w:jc w:val="both"/>
      </w:pPr>
      <w:r>
        <w:rPr>
          <w:rFonts w:cs="Times New Roman"/>
        </w:rPr>
        <w:t>· PDF</w:t>
      </w:r>
      <w:r>
        <w:rPr>
          <w:rFonts w:cs="Times New Roman"/>
        </w:rPr>
        <w:t>：</w:t>
      </w:r>
      <w:r>
        <w:rPr>
          <w:rFonts w:ascii="Consolas" w:hAnsi="Consolas" w:cs="Consolas"/>
          <w:color w:val="1F4E79"/>
          <w:sz w:val="23"/>
        </w:rPr>
        <w:t>CompressedFileDHEC</w:t>
      </w:r>
      <w:r>
        <w:rPr>
          <w:rFonts w:cs="Times New Roman"/>
        </w:rPr>
        <w:t xml:space="preserve"> </w:t>
      </w:r>
      <w:r>
        <w:rPr>
          <w:rFonts w:cs="Times New Roman"/>
        </w:rPr>
        <w:t>看是否含「零件明示卡」：有则拆到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fileUpload\DHEC\</w:t>
      </w:r>
      <w:r>
        <w:rPr>
          <w:rFonts w:ascii="Consolas" w:hAnsi="Consolas" w:cs="Consolas"/>
          <w:color w:val="1F4E79"/>
          <w:sz w:val="23"/>
        </w:rPr>
        <w:t>看板</w:t>
      </w:r>
      <w:r>
        <w:rPr>
          <w:rFonts w:cs="Times New Roman"/>
        </w:rPr>
        <w:t>，无则当传票拆到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DHEC\</w:t>
      </w:r>
      <w:r>
        <w:rPr>
          <w:rFonts w:ascii="Consolas" w:hAnsi="Consolas" w:cs="Consolas"/>
          <w:color w:val="1F4E79"/>
          <w:sz w:val="23"/>
        </w:rPr>
        <w:t>传票</w:t>
      </w:r>
      <w:r>
        <w:rPr>
          <w:rFonts w:cs="Times New Roman"/>
        </w:rPr>
        <w:t>，并记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dhec_summons_order</w:t>
      </w:r>
      <w:r>
        <w:rPr>
          <w:rFonts w:cs="Times New Roman"/>
        </w:rPr>
        <w:t>。</w:t>
      </w:r>
    </w:p>
    <w:p w14:paraId="01FB080A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下载不读</w:t>
      </w:r>
      <w:r>
        <w:rPr>
          <w:rFonts w:cs="Times New Roman"/>
          <w:b/>
        </w:rPr>
        <w:t xml:space="preserve"> Stacklabel</w:t>
      </w:r>
      <w:r>
        <w:rPr>
          <w:rFonts w:cs="Times New Roman"/>
        </w:rPr>
        <w:t>，按日计划里的传票号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扫目录文件名</w:t>
      </w:r>
      <w:r>
        <w:rPr>
          <w:rFonts w:cs="Times New Roman"/>
        </w:rPr>
        <w:t>。</w:t>
      </w:r>
      <w:r>
        <w:rPr>
          <w:rFonts w:cs="Times New Roman"/>
        </w:rPr>
        <w:t xml:space="preserve">SP </w:t>
      </w:r>
      <w:r>
        <w:rPr>
          <w:rFonts w:cs="Times New Roman"/>
        </w:rPr>
        <w:t>计划用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DHECSP</w:t>
      </w:r>
      <w:r>
        <w:rPr>
          <w:rFonts w:cs="Times New Roman"/>
        </w:rPr>
        <w:t>（</w:t>
      </w:r>
      <w:r>
        <w:rPr>
          <w:rFonts w:ascii="Consolas" w:hAnsi="Consolas" w:cs="Consolas"/>
          <w:color w:val="1F4E79"/>
          <w:sz w:val="23"/>
        </w:rPr>
        <w:t>DHEC_D.pdf</w:t>
      </w:r>
      <w:r>
        <w:rPr>
          <w:rFonts w:cs="Times New Roman"/>
        </w:rPr>
        <w:t>）填</w:t>
      </w:r>
      <w:r>
        <w:rPr>
          <w:rFonts w:cs="Times New Roman"/>
        </w:rPr>
        <w:t xml:space="preserve"> PDF</w:t>
      </w:r>
      <w:r>
        <w:rPr>
          <w:rFonts w:cs="Times New Roman"/>
        </w:rPr>
        <w:t>。</w:t>
      </w:r>
    </w:p>
    <w:p w14:paraId="16701066" w14:textId="77777777" w:rsidR="00DE3FE8" w:rsidRDefault="003D6915">
      <w:pPr>
        <w:pStyle w:val="21"/>
        <w:spacing w:before="240" w:after="120" w:line="480" w:lineRule="exact"/>
      </w:pPr>
      <w:bookmarkStart w:id="18" w:name="_Toc239344970"/>
      <w:r>
        <w:rPr>
          <w:rFonts w:ascii="Times New Roman" w:eastAsia="黑体" w:hAnsi="Times New Roman" w:cs="Times New Roman"/>
          <w:color w:val="000000"/>
          <w:sz w:val="28"/>
        </w:rPr>
        <w:t>8.5 CHAM — CHAMdisposeController</w:t>
      </w:r>
      <w:bookmarkEnd w:id="18"/>
    </w:p>
    <w:p w14:paraId="6431C556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11  CHAM — CHAMdisposeController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28DB633A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46C727F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接口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F714E7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行为</w:t>
            </w:r>
          </w:p>
        </w:tc>
      </w:tr>
      <w:tr w:rsidR="00DE3FE8" w14:paraId="3860AEF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7A6C8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saveWeekOrder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A35E2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读周订单</w:t>
            </w:r>
            <w:r>
              <w:rPr>
                <w:rFonts w:cs="Times New Roman"/>
                <w:sz w:val="21"/>
              </w:rPr>
              <w:t xml:space="preserve"> xlsx </w:t>
            </w:r>
            <w:r>
              <w:rPr>
                <w:rFonts w:cs="Times New Roman"/>
                <w:sz w:val="21"/>
              </w:rPr>
              <w:t>入</w:t>
            </w:r>
            <w:r>
              <w:rPr>
                <w:rFonts w:cs="Times New Roman"/>
                <w:sz w:val="21"/>
              </w:rPr>
              <w:t xml:space="preserve"> cham_ord_week</w:t>
            </w:r>
          </w:p>
        </w:tc>
      </w:tr>
      <w:tr w:rsidR="00DE3FE8" w14:paraId="68B2D98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025835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DisposeSummonPdf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2D58C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拆传票到源文件同名文件夹，入</w:t>
            </w:r>
            <w:r>
              <w:rPr>
                <w:rFonts w:cs="Times New Roman"/>
                <w:sz w:val="21"/>
              </w:rPr>
              <w:t xml:space="preserve"> cham_court_summons</w:t>
            </w:r>
          </w:p>
        </w:tc>
      </w:tr>
      <w:tr w:rsidR="00DE3FE8" w14:paraId="43E0DBF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4FDBB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DisposeBoard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AD0D3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拆看板，按传票号前</w:t>
            </w:r>
            <w:r>
              <w:rPr>
                <w:rFonts w:cs="Times New Roman"/>
                <w:sz w:val="21"/>
              </w:rPr>
              <w:t xml:space="preserve"> 14 </w:t>
            </w:r>
            <w:r>
              <w:rPr>
                <w:rFonts w:cs="Times New Roman"/>
                <w:sz w:val="21"/>
              </w:rPr>
              <w:t>位建夹，入</w:t>
            </w:r>
            <w:r>
              <w:rPr>
                <w:rFonts w:cs="Times New Roman"/>
                <w:sz w:val="21"/>
              </w:rPr>
              <w:t xml:space="preserve"> cham_board.boardDictory</w:t>
            </w:r>
          </w:p>
        </w:tc>
      </w:tr>
      <w:tr w:rsidR="00DE3FE8" w14:paraId="30A8863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6426B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DisposeStackLabel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2D447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拆托标签，入</w:t>
            </w:r>
            <w:r>
              <w:rPr>
                <w:rFonts w:cs="Times New Roman"/>
                <w:sz w:val="21"/>
              </w:rPr>
              <w:t xml:space="preserve"> chamStackLabel.inputPath</w:t>
            </w:r>
          </w:p>
        </w:tc>
      </w:tr>
      <w:tr w:rsidR="00DE3FE8" w14:paraId="61822A0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C319E8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CompressedFileCHAM → disposeDeliveryNote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9C9EB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拆出货指示，匹配周订单；缺匹配视为补给；拼传票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托标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确认表写</w:t>
            </w:r>
            <w:r>
              <w:rPr>
                <w:rFonts w:cs="Times New Roman"/>
                <w:sz w:val="21"/>
              </w:rPr>
              <w:t xml:space="preserve"> ord_inp_detail2</w:t>
            </w:r>
          </w:p>
        </w:tc>
      </w:tr>
    </w:tbl>
    <w:p w14:paraId="5993FE73" w14:textId="77777777" w:rsidR="00DE3FE8" w:rsidRDefault="00DE3FE8">
      <w:pPr>
        <w:spacing w:after="120" w:line="120" w:lineRule="exact"/>
      </w:pPr>
    </w:p>
    <w:p w14:paraId="1D9577CB" w14:textId="77777777" w:rsidR="00DE3FE8" w:rsidRDefault="003D6915">
      <w:pPr>
        <w:ind w:firstLine="480"/>
        <w:jc w:val="both"/>
      </w:pPr>
      <w:r>
        <w:rPr>
          <w:rFonts w:ascii="Consolas" w:hAnsi="Consolas" w:cs="Consolas"/>
          <w:color w:val="1F4E79"/>
          <w:sz w:val="23"/>
        </w:rPr>
        <w:t>filetype</w:t>
      </w:r>
      <w:r>
        <w:rPr>
          <w:rFonts w:cs="Times New Roman"/>
        </w:rPr>
        <w:t>：传票、确认表、托标签、出货指示单、看板。</w:t>
      </w:r>
    </w:p>
    <w:p w14:paraId="0A215D73" w14:textId="77777777" w:rsidR="00DE3FE8" w:rsidRDefault="003D6915">
      <w:pPr>
        <w:ind w:firstLine="480"/>
        <w:jc w:val="both"/>
      </w:pPr>
      <w:r>
        <w:rPr>
          <w:rFonts w:cs="Times New Roman"/>
        </w:rPr>
        <w:t>建议顺序：周订单</w:t>
      </w:r>
      <w:r>
        <w:rPr>
          <w:rFonts w:cs="Times New Roman"/>
        </w:rPr>
        <w:t xml:space="preserve"> → </w:t>
      </w:r>
      <w:r>
        <w:rPr>
          <w:rFonts w:cs="Times New Roman"/>
        </w:rPr>
        <w:t>传票</w:t>
      </w:r>
      <w:r>
        <w:rPr>
          <w:rFonts w:cs="Times New Roman"/>
        </w:rPr>
        <w:t>/</w:t>
      </w:r>
      <w:r>
        <w:rPr>
          <w:rFonts w:cs="Times New Roman"/>
        </w:rPr>
        <w:t>看板</w:t>
      </w:r>
      <w:r>
        <w:rPr>
          <w:rFonts w:cs="Times New Roman"/>
        </w:rPr>
        <w:t>/</w:t>
      </w:r>
      <w:r>
        <w:rPr>
          <w:rFonts w:cs="Times New Roman"/>
        </w:rPr>
        <w:t>托标</w:t>
      </w:r>
      <w:r>
        <w:rPr>
          <w:rFonts w:cs="Times New Roman"/>
        </w:rPr>
        <w:t xml:space="preserve"> → </w:t>
      </w:r>
      <w:r>
        <w:rPr>
          <w:rFonts w:cs="Times New Roman"/>
        </w:rPr>
        <w:t>最后送货单。</w:t>
      </w:r>
    </w:p>
    <w:p w14:paraId="3D0AA8D2" w14:textId="77777777" w:rsidR="00DE3FE8" w:rsidRDefault="003D6915">
      <w:pPr>
        <w:pStyle w:val="21"/>
        <w:spacing w:before="240" w:after="120" w:line="480" w:lineRule="exact"/>
      </w:pPr>
      <w:bookmarkStart w:id="19" w:name="_Toc239344971"/>
      <w:r>
        <w:rPr>
          <w:rFonts w:ascii="Times New Roman" w:eastAsia="黑体" w:hAnsi="Times New Roman" w:cs="Times New Roman"/>
          <w:color w:val="000000"/>
          <w:sz w:val="28"/>
        </w:rPr>
        <w:t>8.6 GHAC — GHACController.GHACUpload</w:t>
      </w:r>
      <w:bookmarkEnd w:id="19"/>
    </w:p>
    <w:p w14:paraId="5CFB41ED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12  GHAC — GHACController.GHACUpload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2721"/>
        <w:gridCol w:w="3798"/>
      </w:tblGrid>
      <w:tr w:rsidR="00DE3FE8" w14:paraId="3A7C6E74" w14:textId="77777777">
        <w:trPr>
          <w:cantSplit/>
          <w:trHeight w:val="522"/>
          <w:tblHeader/>
          <w:jc w:val="center"/>
        </w:trPr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E1CFF6F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fileType</w:t>
            </w:r>
          </w:p>
        </w:tc>
        <w:tc>
          <w:tcPr>
            <w:tcW w:w="2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980131A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16994C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落到</w:t>
            </w:r>
          </w:p>
        </w:tc>
      </w:tr>
      <w:tr w:rsidR="00DE3FE8" w14:paraId="136D5A7C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A636C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EXCEL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90339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 xml:space="preserve">GHAC_EXCEL / </w:t>
            </w:r>
            <w:r>
              <w:rPr>
                <w:rFonts w:cs="Times New Roman"/>
                <w:sz w:val="21"/>
              </w:rPr>
              <w:t>内部再分周订单或计划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01792F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ord_weekorder / pickupplan</w:t>
            </w:r>
          </w:p>
        </w:tc>
      </w:tr>
      <w:tr w:rsidR="00DE3FE8" w14:paraId="5F69F713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534F13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SUMMONS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17486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GHAC_SUMMONS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40E3A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UploadFiles\GHAC\SUMMONS\{</w:t>
            </w:r>
            <w:r>
              <w:rPr>
                <w:rFonts w:cs="Times New Roman"/>
                <w:sz w:val="21"/>
              </w:rPr>
              <w:t>品番</w:t>
            </w:r>
            <w:r>
              <w:rPr>
                <w:rFonts w:cs="Times New Roman"/>
                <w:sz w:val="21"/>
              </w:rPr>
              <w:t>}{</w:t>
            </w:r>
            <w:r>
              <w:rPr>
                <w:rFonts w:cs="Times New Roman"/>
                <w:sz w:val="21"/>
              </w:rPr>
              <w:t>版本</w:t>
            </w:r>
            <w:r>
              <w:rPr>
                <w:rFonts w:cs="Times New Roman"/>
                <w:sz w:val="21"/>
              </w:rPr>
              <w:t>}.pdf</w:t>
            </w:r>
          </w:p>
        </w:tc>
      </w:tr>
      <w:tr w:rsidR="00DE3FE8" w14:paraId="5E0611AC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386E5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PALLET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EDE2A9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GHAC_PALLET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1D4C5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PALLET\</w:t>
            </w:r>
          </w:p>
        </w:tc>
      </w:tr>
      <w:tr w:rsidR="00DE3FE8" w14:paraId="70515D98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9E0E7B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PLS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258D4D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GHAC_PLS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FAAA38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PLS\</w:t>
            </w:r>
            <w:r>
              <w:rPr>
                <w:rFonts w:cs="Times New Roman"/>
                <w:sz w:val="21"/>
              </w:rPr>
              <w:t>，</w:t>
            </w:r>
            <w:r>
              <w:rPr>
                <w:rFonts w:cs="Times New Roman"/>
                <w:sz w:val="21"/>
              </w:rPr>
              <w:t xml:space="preserve">3 </w:t>
            </w:r>
            <w:r>
              <w:rPr>
                <w:rFonts w:cs="Times New Roman"/>
                <w:sz w:val="21"/>
              </w:rPr>
              <w:t>列</w:t>
            </w:r>
            <w:r>
              <w:rPr>
                <w:rFonts w:cs="Times New Roman"/>
                <w:sz w:val="21"/>
              </w:rPr>
              <w:t xml:space="preserve"> 2 </w:t>
            </w:r>
            <w:r>
              <w:rPr>
                <w:rFonts w:cs="Times New Roman"/>
                <w:sz w:val="21"/>
              </w:rPr>
              <w:t>行拼版</w:t>
            </w:r>
          </w:p>
        </w:tc>
      </w:tr>
      <w:tr w:rsidR="00DE3FE8" w14:paraId="4114B0E9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80765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INSTRUCTIONS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48FDF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GHAC_INSTRUCTIONS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449BA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INSTRUCTIONS\{</w:t>
            </w:r>
            <w:r>
              <w:rPr>
                <w:rFonts w:cs="Times New Roman"/>
                <w:sz w:val="21"/>
              </w:rPr>
              <w:t>指示号</w:t>
            </w:r>
            <w:r>
              <w:rPr>
                <w:rFonts w:cs="Times New Roman"/>
                <w:sz w:val="21"/>
              </w:rPr>
              <w:t>}.pdf</w:t>
            </w:r>
          </w:p>
        </w:tc>
      </w:tr>
      <w:tr w:rsidR="00DE3FE8" w14:paraId="7FD1EC7D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D3A0B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TRACE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C8ECD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GHAC_TRACE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D339B1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TRACE\</w:t>
            </w:r>
          </w:p>
        </w:tc>
      </w:tr>
      <w:tr w:rsidR="00DE3FE8" w14:paraId="051C55C6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36A728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GHAC01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5B81C9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GHAC_01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2D1F7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一份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里同时拆传票和指示书</w:t>
            </w:r>
          </w:p>
        </w:tc>
      </w:tr>
      <w:tr w:rsidR="00DE3FE8" w14:paraId="6B0041AA" w14:textId="77777777">
        <w:trPr>
          <w:cantSplit/>
          <w:trHeight w:val="442"/>
          <w:jc w:val="center"/>
        </w:trPr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133BF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PLAN2</w:t>
            </w:r>
          </w:p>
        </w:tc>
        <w:tc>
          <w:tcPr>
            <w:tcW w:w="272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BF10F16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GHAC_PLAN2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9DC7EF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八千代</w:t>
            </w:r>
            <w:r>
              <w:rPr>
                <w:rFonts w:cs="Times New Roman"/>
                <w:sz w:val="21"/>
              </w:rPr>
              <w:t xml:space="preserve"> / SP / </w:t>
            </w:r>
            <w:r>
              <w:rPr>
                <w:rFonts w:cs="Times New Roman"/>
                <w:sz w:val="21"/>
              </w:rPr>
              <w:t>阶段品计划</w:t>
            </w:r>
          </w:p>
        </w:tc>
      </w:tr>
    </w:tbl>
    <w:p w14:paraId="03E418D6" w14:textId="77777777" w:rsidR="00DE3FE8" w:rsidRDefault="00DE3FE8">
      <w:pPr>
        <w:spacing w:after="120" w:line="120" w:lineRule="exact"/>
      </w:pPr>
    </w:p>
    <w:p w14:paraId="609989CE" w14:textId="77777777" w:rsidR="00DE3FE8" w:rsidRDefault="003D6915">
      <w:pPr>
        <w:ind w:firstLine="480"/>
        <w:jc w:val="both"/>
      </w:pPr>
      <w:r>
        <w:rPr>
          <w:rFonts w:cs="Times New Roman"/>
        </w:rPr>
        <w:t>成套输出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GHACoutputByCode</w:t>
      </w:r>
      <w:r>
        <w:rPr>
          <w:rFonts w:cs="Times New Roman"/>
        </w:rPr>
        <w:t>：按取货指示号从上述目录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按文件名匹配</w:t>
      </w:r>
      <w:r>
        <w:rPr>
          <w:rFonts w:cs="Times New Roman"/>
        </w:rPr>
        <w:t xml:space="preserve"> </w:t>
      </w:r>
      <w:r>
        <w:rPr>
          <w:rFonts w:cs="Times New Roman"/>
        </w:rPr>
        <w:t>再</w:t>
      </w:r>
      <w:r>
        <w:rPr>
          <w:rFonts w:cs="Times New Roman"/>
        </w:rPr>
        <w:t xml:space="preserve"> Merge</w:t>
      </w:r>
      <w:r>
        <w:rPr>
          <w:rFonts w:cs="Times New Roman"/>
        </w:rPr>
        <w:t>。八千代走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CreateBaQianDaiKB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CreateBaQianDaiT</w:t>
      </w:r>
      <w:r>
        <w:rPr>
          <w:rFonts w:cs="Times New Roman"/>
        </w:rPr>
        <w:t>，模板为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UploadFiles\</w:t>
      </w:r>
      <w:r>
        <w:rPr>
          <w:rFonts w:ascii="Consolas" w:hAnsi="Consolas" w:cs="Consolas"/>
          <w:color w:val="1F4E79"/>
          <w:sz w:val="23"/>
        </w:rPr>
        <w:t>八千代</w:t>
      </w:r>
      <w:r>
        <w:rPr>
          <w:rFonts w:ascii="Consolas" w:hAnsi="Consolas" w:cs="Consolas"/>
          <w:color w:val="1F4E79"/>
          <w:sz w:val="23"/>
        </w:rPr>
        <w:t>KB</w:t>
      </w:r>
      <w:r>
        <w:rPr>
          <w:rFonts w:ascii="Consolas" w:hAnsi="Consolas" w:cs="Consolas"/>
          <w:color w:val="1F4E79"/>
          <w:sz w:val="23"/>
        </w:rPr>
        <w:t>模板</w:t>
      </w:r>
      <w:r>
        <w:rPr>
          <w:rFonts w:ascii="Consolas" w:hAnsi="Consolas" w:cs="Consolas"/>
          <w:color w:val="1F4E79"/>
          <w:sz w:val="23"/>
        </w:rPr>
        <w:t>.pdf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八千代</w:t>
      </w:r>
      <w:r>
        <w:rPr>
          <w:rFonts w:ascii="Consolas" w:hAnsi="Consolas" w:cs="Consolas"/>
          <w:color w:val="1F4E79"/>
          <w:sz w:val="23"/>
        </w:rPr>
        <w:t>T</w:t>
      </w:r>
      <w:r>
        <w:rPr>
          <w:rFonts w:ascii="Consolas" w:hAnsi="Consolas" w:cs="Consolas"/>
          <w:color w:val="1F4E79"/>
          <w:sz w:val="23"/>
        </w:rPr>
        <w:t>模板</w:t>
      </w:r>
      <w:r>
        <w:rPr>
          <w:rFonts w:ascii="Consolas" w:hAnsi="Consolas" w:cs="Consolas"/>
          <w:color w:val="1F4E79"/>
          <w:sz w:val="23"/>
        </w:rPr>
        <w:t>.pdf</w:t>
      </w:r>
      <w:r>
        <w:rPr>
          <w:rFonts w:cs="Times New Roman"/>
        </w:rPr>
        <w:t>。</w:t>
      </w:r>
    </w:p>
    <w:p w14:paraId="7D488949" w14:textId="77777777" w:rsidR="00DE3FE8" w:rsidRDefault="003D6915">
      <w:pPr>
        <w:ind w:firstLine="480"/>
        <w:jc w:val="both"/>
      </w:pPr>
      <w:r>
        <w:rPr>
          <w:rFonts w:cs="Times New Roman"/>
        </w:rPr>
        <w:t>追溯用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_state_{pn}_{</w:t>
      </w:r>
      <w:r>
        <w:rPr>
          <w:rFonts w:ascii="Consolas" w:hAnsi="Consolas" w:cs="Consolas"/>
          <w:color w:val="1F4E79"/>
          <w:sz w:val="23"/>
        </w:rPr>
        <w:t>日期</w:t>
      </w:r>
      <w:r>
        <w:rPr>
          <w:rFonts w:ascii="Consolas" w:hAnsi="Consolas" w:cs="Consolas"/>
          <w:color w:val="1F4E79"/>
          <w:sz w:val="23"/>
        </w:rPr>
        <w:t>}_{</w:t>
      </w:r>
      <w:r>
        <w:rPr>
          <w:rFonts w:ascii="Consolas" w:hAnsi="Consolas" w:cs="Consolas"/>
          <w:color w:val="1F4E79"/>
          <w:sz w:val="23"/>
        </w:rPr>
        <w:t>地点</w:t>
      </w:r>
      <w:r>
        <w:rPr>
          <w:rFonts w:ascii="Consolas" w:hAnsi="Consolas" w:cs="Consolas"/>
          <w:color w:val="1F4E79"/>
          <w:sz w:val="23"/>
        </w:rPr>
        <w:t>}.txt</w:t>
      </w:r>
      <w:r>
        <w:rPr>
          <w:rFonts w:cs="Times New Roman"/>
        </w:rPr>
        <w:t xml:space="preserve"> </w:t>
      </w:r>
      <w:r>
        <w:rPr>
          <w:rFonts w:cs="Times New Roman"/>
        </w:rPr>
        <w:t>记录已取文件，用过的可挪到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TRACE\USED</w:t>
      </w:r>
      <w:r>
        <w:rPr>
          <w:rFonts w:cs="Times New Roman"/>
        </w:rPr>
        <w:t>。</w:t>
      </w:r>
    </w:p>
    <w:p w14:paraId="62C7B379" w14:textId="77777777" w:rsidR="00DE3FE8" w:rsidRDefault="003D6915">
      <w:pPr>
        <w:pStyle w:val="1"/>
        <w:spacing w:before="360" w:after="160"/>
      </w:pPr>
      <w:bookmarkStart w:id="20" w:name="_Toc239344972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9  </w:t>
      </w:r>
      <w:r>
        <w:rPr>
          <w:rFonts w:ascii="Times New Roman" w:eastAsia="黑体" w:hAnsi="Times New Roman" w:cs="Times New Roman"/>
          <w:color w:val="000000"/>
          <w:sz w:val="32"/>
        </w:rPr>
        <w:t>明细</w:t>
      </w:r>
      <w:r>
        <w:rPr>
          <w:rFonts w:ascii="Times New Roman" w:eastAsia="黑体" w:hAnsi="Times New Roman" w:cs="Times New Roman"/>
          <w:color w:val="000000"/>
          <w:sz w:val="32"/>
        </w:rPr>
        <w:t xml:space="preserve"> filetype </w:t>
      </w:r>
      <w:r>
        <w:rPr>
          <w:rFonts w:ascii="Times New Roman" w:eastAsia="黑体" w:hAnsi="Times New Roman" w:cs="Times New Roman"/>
          <w:color w:val="000000"/>
          <w:sz w:val="32"/>
        </w:rPr>
        <w:t>与下载勾选项对照</w:t>
      </w:r>
      <w:bookmarkEnd w:id="20"/>
    </w:p>
    <w:p w14:paraId="223D0FD6" w14:textId="77777777" w:rsidR="00DE3FE8" w:rsidRDefault="003D6915">
      <w:pPr>
        <w:ind w:firstLine="480"/>
        <w:jc w:val="both"/>
      </w:pPr>
      <w:r>
        <w:rPr>
          <w:rFonts w:ascii="Consolas" w:hAnsi="Consolas" w:cs="Consolas"/>
          <w:color w:val="1F4E79"/>
          <w:sz w:val="23"/>
        </w:rPr>
        <w:t>ord_inp_detail2.filetype</w:t>
      </w:r>
      <w:r>
        <w:rPr>
          <w:rFonts w:cs="Times New Roman"/>
        </w:rPr>
        <w:t xml:space="preserve"> </w:t>
      </w:r>
      <w:r>
        <w:rPr>
          <w:rFonts w:cs="Times New Roman"/>
        </w:rPr>
        <w:t>必须与下载过滤一致。</w:t>
      </w:r>
    </w:p>
    <w:p w14:paraId="1B954748" w14:textId="77777777" w:rsidR="00DE3FE8" w:rsidRDefault="003D6915">
      <w:pPr>
        <w:jc w:val="both"/>
      </w:pPr>
      <w:r>
        <w:rPr>
          <w:rFonts w:cs="Times New Roman"/>
          <w:b/>
        </w:rPr>
        <w:t>长春</w:t>
      </w:r>
      <w:r>
        <w:rPr>
          <w:rFonts w:cs="Times New Roman"/>
          <w:b/>
        </w:rPr>
        <w:t xml:space="preserve"> / </w:t>
      </w:r>
      <w:r>
        <w:rPr>
          <w:rFonts w:cs="Times New Roman"/>
          <w:b/>
        </w:rPr>
        <w:t>一汽（订单导入页「标签下载」）</w:t>
      </w:r>
    </w:p>
    <w:p w14:paraId="48DC5405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13  </w:t>
      </w:r>
      <w:r>
        <w:rPr>
          <w:rFonts w:eastAsia="黑体" w:cs="Times New Roman"/>
          <w:b/>
          <w:color w:val="000000"/>
          <w:sz w:val="21"/>
        </w:rPr>
        <w:t>明细</w:t>
      </w:r>
      <w:r>
        <w:rPr>
          <w:rFonts w:eastAsia="黑体" w:cs="Times New Roman"/>
          <w:b/>
          <w:color w:val="000000"/>
          <w:sz w:val="21"/>
        </w:rPr>
        <w:t xml:space="preserve"> filetype </w:t>
      </w:r>
      <w:r>
        <w:rPr>
          <w:rFonts w:eastAsia="黑体" w:cs="Times New Roman"/>
          <w:b/>
          <w:color w:val="000000"/>
          <w:sz w:val="21"/>
        </w:rPr>
        <w:t>与下载勾选项对照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515"/>
        <w:gridCol w:w="3798"/>
      </w:tblGrid>
      <w:tr w:rsidR="00DE3FE8" w14:paraId="4224A90B" w14:textId="77777777">
        <w:trPr>
          <w:cantSplit/>
          <w:trHeight w:val="522"/>
          <w:tblHeader/>
          <w:jc w:val="center"/>
        </w:trPr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7902CD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界面</w:t>
            </w:r>
          </w:p>
        </w:tc>
        <w:tc>
          <w:tcPr>
            <w:tcW w:w="351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160D7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提交</w:t>
            </w:r>
            <w:r>
              <w:rPr>
                <w:rFonts w:eastAsia="黑体" w:cs="Times New Roman"/>
                <w:b/>
                <w:color w:val="FFFFFF"/>
                <w:sz w:val="21"/>
              </w:rPr>
              <w:t xml:space="preserve"> type </w:t>
            </w:r>
            <w:r>
              <w:rPr>
                <w:rFonts w:eastAsia="黑体" w:cs="Times New Roman"/>
                <w:b/>
                <w:color w:val="FFFFFF"/>
                <w:sz w:val="21"/>
              </w:rPr>
              <w:t>片段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60ED596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库</w:t>
            </w:r>
            <w:r>
              <w:rPr>
                <w:rFonts w:eastAsia="黑体" w:cs="Times New Roman"/>
                <w:b/>
                <w:color w:val="FFFFFF"/>
                <w:sz w:val="21"/>
              </w:rPr>
              <w:t xml:space="preserve"> filetype</w:t>
            </w:r>
          </w:p>
        </w:tc>
      </w:tr>
      <w:tr w:rsidR="00DE3FE8" w14:paraId="6BF38299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75F03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8DA3C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check8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D0164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</w:p>
        </w:tc>
      </w:tr>
      <w:tr w:rsidR="00DE3FE8" w14:paraId="04D1F30A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E61B7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箱标签</w:t>
            </w:r>
            <w:r>
              <w:rPr>
                <w:rFonts w:cs="Times New Roman"/>
                <w:sz w:val="21"/>
              </w:rPr>
              <w:t xml:space="preserve"> + </w:t>
            </w:r>
            <w:r>
              <w:rPr>
                <w:rFonts w:cs="Times New Roman"/>
                <w:sz w:val="21"/>
              </w:rPr>
              <w:t>小纸打印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B9B0F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box + boxMin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C7389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小纸张</w:t>
            </w:r>
          </w:p>
        </w:tc>
      </w:tr>
      <w:tr w:rsidR="00DE3FE8" w14:paraId="7908B390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5656A6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箱标签</w:t>
            </w:r>
            <w:r>
              <w:rPr>
                <w:rFonts w:cs="Times New Roman"/>
                <w:sz w:val="21"/>
              </w:rPr>
              <w:t xml:space="preserve"> + A4 </w:t>
            </w:r>
            <w:r>
              <w:rPr>
                <w:rFonts w:cs="Times New Roman"/>
                <w:sz w:val="21"/>
              </w:rPr>
              <w:t>穿透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AEB10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box + boxA4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EC93BD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把小纸张拆开再按客户拼</w:t>
            </w:r>
            <w:r>
              <w:rPr>
                <w:rFonts w:cs="Times New Roman"/>
                <w:sz w:val="21"/>
              </w:rPr>
              <w:t xml:space="preserve"> A4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 xml:space="preserve">FTCE </w:t>
            </w:r>
            <w:r>
              <w:rPr>
                <w:rFonts w:cs="Times New Roman"/>
                <w:sz w:val="21"/>
              </w:rPr>
              <w:t>量产</w:t>
            </w:r>
            <w:r>
              <w:rPr>
                <w:rFonts w:cs="Times New Roman"/>
                <w:sz w:val="21"/>
              </w:rPr>
              <w:t xml:space="preserve"> 4 </w:t>
            </w:r>
            <w:r>
              <w:rPr>
                <w:rFonts w:cs="Times New Roman"/>
                <w:sz w:val="21"/>
              </w:rPr>
              <w:t>合</w:t>
            </w:r>
            <w:r>
              <w:rPr>
                <w:rFonts w:cs="Times New Roman"/>
                <w:sz w:val="21"/>
              </w:rPr>
              <w:t xml:space="preserve"> 1</w:t>
            </w:r>
            <w:r>
              <w:rPr>
                <w:rFonts w:cs="Times New Roman"/>
                <w:sz w:val="21"/>
              </w:rPr>
              <w:t>，补给</w:t>
            </w:r>
            <w:r>
              <w:rPr>
                <w:rFonts w:cs="Times New Roman"/>
                <w:sz w:val="21"/>
              </w:rPr>
              <w:t xml:space="preserve"> 3 </w:t>
            </w:r>
            <w:r>
              <w:rPr>
                <w:rFonts w:cs="Times New Roman"/>
                <w:sz w:val="21"/>
              </w:rPr>
              <w:t>合</w:t>
            </w:r>
            <w:r>
              <w:rPr>
                <w:rFonts w:cs="Times New Roman"/>
                <w:sz w:val="21"/>
              </w:rPr>
              <w:t xml:space="preserve"> 1</w:t>
            </w:r>
            <w:r>
              <w:rPr>
                <w:rFonts w:cs="Times New Roman"/>
                <w:sz w:val="21"/>
              </w:rPr>
              <w:t>；</w:t>
            </w:r>
            <w:r>
              <w:rPr>
                <w:rFonts w:cs="Times New Roman"/>
                <w:sz w:val="21"/>
              </w:rPr>
              <w:t xml:space="preserve">FTET 3 </w:t>
            </w:r>
            <w:r>
              <w:rPr>
                <w:rFonts w:cs="Times New Roman"/>
                <w:sz w:val="21"/>
              </w:rPr>
              <w:t>合</w:t>
            </w:r>
            <w:r>
              <w:rPr>
                <w:rFonts w:cs="Times New Roman"/>
                <w:sz w:val="21"/>
              </w:rPr>
              <w:t xml:space="preserve"> 1</w:t>
            </w:r>
            <w:r>
              <w:rPr>
                <w:rFonts w:cs="Times New Roman"/>
                <w:sz w:val="21"/>
              </w:rPr>
              <w:t>）</w:t>
            </w:r>
          </w:p>
        </w:tc>
      </w:tr>
      <w:tr w:rsidR="00DE3FE8" w14:paraId="015C65BF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DD981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91FAEA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check2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7BF46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码垛单</w:t>
            </w:r>
          </w:p>
        </w:tc>
      </w:tr>
      <w:tr w:rsidR="00DE3FE8" w14:paraId="59637557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B7FEC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  <w:r>
              <w:rPr>
                <w:rFonts w:cs="Times New Roman"/>
                <w:sz w:val="21"/>
              </w:rPr>
              <w:t xml:space="preserve"> + </w:t>
            </w:r>
            <w:r>
              <w:rPr>
                <w:rFonts w:cs="Times New Roman"/>
                <w:sz w:val="21"/>
              </w:rPr>
              <w:t>合并成一个文件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B58FC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check2+check3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58A94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多份码垛单</w:t>
            </w:r>
            <w:r>
              <w:rPr>
                <w:rFonts w:cs="Times New Roman"/>
                <w:sz w:val="21"/>
              </w:rPr>
              <w:t xml:space="preserve"> Merge</w:t>
            </w:r>
          </w:p>
        </w:tc>
      </w:tr>
      <w:tr w:rsidR="00DE3FE8" w14:paraId="6DFA0FA6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799756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纳品书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38DDD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check4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A40FA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受领书</w:t>
            </w:r>
          </w:p>
        </w:tc>
      </w:tr>
      <w:tr w:rsidR="00DE3FE8" w14:paraId="0CA1AB46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374F2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取套票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E4BB7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check7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AF8FA2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套票（合并）；</w:t>
            </w:r>
            <w:r>
              <w:rPr>
                <w:rFonts w:cs="Times New Roman"/>
                <w:sz w:val="21"/>
              </w:rPr>
              <w:t xml:space="preserve">FTET </w:t>
            </w:r>
            <w:r>
              <w:rPr>
                <w:rFonts w:cs="Times New Roman"/>
                <w:sz w:val="21"/>
              </w:rPr>
              <w:t>另加核对记录表</w:t>
            </w:r>
          </w:p>
        </w:tc>
      </w:tr>
    </w:tbl>
    <w:p w14:paraId="31344EA2" w14:textId="77777777" w:rsidR="00DE3FE8" w:rsidRDefault="00DE3FE8">
      <w:pPr>
        <w:spacing w:after="120" w:line="120" w:lineRule="exact"/>
      </w:pPr>
    </w:p>
    <w:p w14:paraId="3EB96B27" w14:textId="77777777" w:rsidR="00DE3FE8" w:rsidRDefault="003D6915">
      <w:pPr>
        <w:ind w:firstLine="480"/>
        <w:jc w:val="both"/>
      </w:pPr>
      <w:r>
        <w:rPr>
          <w:rFonts w:cs="Times New Roman"/>
        </w:rPr>
        <w:t>行内图标：受领书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sls</w:t>
      </w:r>
      <w:r>
        <w:rPr>
          <w:rFonts w:cs="Times New Roman"/>
        </w:rPr>
        <w:t>、托标签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MDcode</w:t>
      </w:r>
      <w:r>
        <w:rPr>
          <w:rFonts w:cs="Times New Roman"/>
        </w:rPr>
        <w:t>、箱标签弹小纸</w:t>
      </w:r>
      <w:r>
        <w:rPr>
          <w:rFonts w:cs="Times New Roman"/>
        </w:rPr>
        <w:t>/A4</w:t>
      </w:r>
      <w:r>
        <w:rPr>
          <w:rFonts w:cs="Times New Roman"/>
        </w:rPr>
        <w:t>、确认单。</w:t>
      </w:r>
    </w:p>
    <w:p w14:paraId="6A5089E3" w14:textId="77777777" w:rsidR="00DE3FE8" w:rsidRDefault="003D6915">
      <w:pPr>
        <w:jc w:val="both"/>
      </w:pPr>
      <w:r>
        <w:rPr>
          <w:rFonts w:cs="Times New Roman"/>
          <w:b/>
        </w:rPr>
        <w:t>佛山出货</w:t>
      </w:r>
    </w:p>
    <w:p w14:paraId="2EC6B7B0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14  </w:t>
      </w:r>
      <w:r>
        <w:rPr>
          <w:rFonts w:eastAsia="黑体" w:cs="Times New Roman"/>
          <w:b/>
          <w:color w:val="000000"/>
          <w:sz w:val="21"/>
        </w:rPr>
        <w:t>明细</w:t>
      </w:r>
      <w:r>
        <w:rPr>
          <w:rFonts w:eastAsia="黑体" w:cs="Times New Roman"/>
          <w:b/>
          <w:color w:val="000000"/>
          <w:sz w:val="21"/>
        </w:rPr>
        <w:t xml:space="preserve"> filetype </w:t>
      </w:r>
      <w:r>
        <w:rPr>
          <w:rFonts w:eastAsia="黑体" w:cs="Times New Roman"/>
          <w:b/>
          <w:color w:val="000000"/>
          <w:sz w:val="21"/>
        </w:rPr>
        <w:t>与下载勾选项对照（</w:t>
      </w:r>
      <w:r>
        <w:rPr>
          <w:rFonts w:eastAsia="黑体" w:cs="Times New Roman"/>
          <w:b/>
          <w:color w:val="000000"/>
          <w:sz w:val="21"/>
        </w:rPr>
        <w:t>2</w:t>
      </w:r>
      <w:r>
        <w:rPr>
          <w:rFonts w:eastAsia="黑体" w:cs="Times New Roman"/>
          <w:b/>
          <w:color w:val="000000"/>
          <w:sz w:val="21"/>
        </w:rPr>
        <w:t>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515"/>
        <w:gridCol w:w="3798"/>
      </w:tblGrid>
      <w:tr w:rsidR="00DE3FE8" w14:paraId="27D8D7BF" w14:textId="77777777">
        <w:trPr>
          <w:cantSplit/>
          <w:trHeight w:val="522"/>
          <w:tblHeader/>
          <w:jc w:val="center"/>
        </w:trPr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88195D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界面</w:t>
            </w:r>
          </w:p>
        </w:tc>
        <w:tc>
          <w:tcPr>
            <w:tcW w:w="351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5DDD6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type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2029347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filetype</w:t>
            </w:r>
          </w:p>
        </w:tc>
      </w:tr>
      <w:tr w:rsidR="00DE3FE8" w14:paraId="0D93717E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D982C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7A84D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check5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485FE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</w:p>
        </w:tc>
      </w:tr>
      <w:tr w:rsidR="00DE3FE8" w14:paraId="3A45B907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75A31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7FDE17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check1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C0BDF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</w:t>
            </w:r>
          </w:p>
        </w:tc>
      </w:tr>
      <w:tr w:rsidR="00DE3FE8" w14:paraId="755BC515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FD80FC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E1C45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check2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3549C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</w:p>
        </w:tc>
      </w:tr>
      <w:tr w:rsidR="00DE3FE8" w14:paraId="0932B176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A4B19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箱标签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3DA42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check3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D046A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</w:t>
            </w:r>
          </w:p>
        </w:tc>
      </w:tr>
      <w:tr w:rsidR="00DE3FE8" w14:paraId="442D3F49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CEB1F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取货指示单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8E301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check4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D8AB3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出货指示单</w:t>
            </w:r>
          </w:p>
        </w:tc>
      </w:tr>
      <w:tr w:rsidR="00DE3FE8" w14:paraId="5A8B9EEA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E1B95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取套票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905F6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check7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A8C49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合并</w:t>
            </w:r>
          </w:p>
        </w:tc>
      </w:tr>
    </w:tbl>
    <w:p w14:paraId="395C55CB" w14:textId="77777777" w:rsidR="00DE3FE8" w:rsidRDefault="00DE3FE8">
      <w:pPr>
        <w:spacing w:after="120" w:line="120" w:lineRule="exact"/>
      </w:pPr>
    </w:p>
    <w:p w14:paraId="26541DF8" w14:textId="77777777" w:rsidR="00DE3FE8" w:rsidRDefault="003D6915">
      <w:pPr>
        <w:ind w:firstLine="480"/>
        <w:jc w:val="both"/>
      </w:pPr>
      <w:r>
        <w:rPr>
          <w:rFonts w:cs="Times New Roman"/>
          <w:b/>
        </w:rPr>
        <w:lastRenderedPageBreak/>
        <w:t>东风日计划：</w:t>
      </w:r>
      <w:r>
        <w:rPr>
          <w:rFonts w:cs="Times New Roman"/>
        </w:rPr>
        <w:t xml:space="preserve"> check1 </w:t>
      </w:r>
      <w:r>
        <w:rPr>
          <w:rFonts w:cs="Times New Roman"/>
        </w:rPr>
        <w:t>确认表、</w:t>
      </w:r>
      <w:r>
        <w:rPr>
          <w:rFonts w:cs="Times New Roman"/>
        </w:rPr>
        <w:t xml:space="preserve">check2 </w:t>
      </w:r>
      <w:r>
        <w:rPr>
          <w:rFonts w:cs="Times New Roman"/>
        </w:rPr>
        <w:t>箱标签、</w:t>
      </w:r>
      <w:r>
        <w:rPr>
          <w:rFonts w:cs="Times New Roman"/>
        </w:rPr>
        <w:t xml:space="preserve">check7 </w:t>
      </w:r>
      <w:r>
        <w:rPr>
          <w:rFonts w:cs="Times New Roman"/>
        </w:rPr>
        <w:t>取套票。必须同一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carno</w:t>
      </w:r>
      <w:r>
        <w:rPr>
          <w:rFonts w:cs="Times New Roman"/>
        </w:rPr>
        <w:t>。</w:t>
      </w:r>
    </w:p>
    <w:p w14:paraId="040E890A" w14:textId="77777777" w:rsidR="00DE3FE8" w:rsidRDefault="003D6915">
      <w:pPr>
        <w:ind w:firstLine="480"/>
        <w:jc w:val="both"/>
      </w:pPr>
      <w:r>
        <w:rPr>
          <w:rFonts w:cs="Times New Roman"/>
          <w:b/>
        </w:rPr>
        <w:t>广本取货计划：</w:t>
      </w:r>
      <w:r>
        <w:rPr>
          <w:rFonts w:cs="Times New Roman"/>
        </w:rPr>
        <w:t xml:space="preserve"> CONFIRM / INSTRUCTIONS / SUMMONS / PALLET / PLS / TRACE / </w:t>
      </w:r>
      <w:r>
        <w:rPr>
          <w:rFonts w:cs="Times New Roman"/>
        </w:rPr>
        <w:t>取套票，按指示号从目录拼文件，不是只读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ord_inp_detail2</w:t>
      </w:r>
      <w:r>
        <w:rPr>
          <w:rFonts w:cs="Times New Roman"/>
        </w:rPr>
        <w:t>。</w:t>
      </w:r>
    </w:p>
    <w:p w14:paraId="3CAC0539" w14:textId="77777777" w:rsidR="00DE3FE8" w:rsidRDefault="003D6915">
      <w:pPr>
        <w:pStyle w:val="1"/>
        <w:spacing w:before="360" w:after="160"/>
      </w:pPr>
      <w:bookmarkStart w:id="21" w:name="_Toc239344973"/>
      <w:r>
        <w:rPr>
          <w:rFonts w:ascii="Times New Roman" w:eastAsia="黑体" w:hAnsi="Times New Roman" w:cs="Times New Roman"/>
          <w:color w:val="000000"/>
          <w:sz w:val="32"/>
        </w:rPr>
        <w:t xml:space="preserve">10  API </w:t>
      </w:r>
      <w:r>
        <w:rPr>
          <w:rFonts w:ascii="Times New Roman" w:eastAsia="黑体" w:hAnsi="Times New Roman" w:cs="Times New Roman"/>
          <w:color w:val="000000"/>
          <w:sz w:val="32"/>
        </w:rPr>
        <w:t>一览</w:t>
      </w:r>
      <w:bookmarkEnd w:id="21"/>
    </w:p>
    <w:p w14:paraId="2E512537" w14:textId="77777777" w:rsidR="00DE3FE8" w:rsidRDefault="003D6915">
      <w:pPr>
        <w:ind w:firstLine="480"/>
        <w:jc w:val="both"/>
      </w:pPr>
      <w:r>
        <w:rPr>
          <w:rFonts w:cs="Times New Roman"/>
        </w:rPr>
        <w:t>格式均为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/{Controller}/{Action}</w:t>
      </w:r>
      <w:r>
        <w:rPr>
          <w:rFonts w:cs="Times New Roman"/>
        </w:rPr>
        <w:t>。需登录的已标</w:t>
      </w:r>
      <w:r>
        <w:rPr>
          <w:rFonts w:cs="Times New Roman"/>
        </w:rPr>
        <w:t xml:space="preserve"> JWT</w:t>
      </w:r>
      <w:r>
        <w:rPr>
          <w:rFonts w:cs="Times New Roman"/>
        </w:rPr>
        <w:t>。</w:t>
      </w:r>
    </w:p>
    <w:p w14:paraId="7A0D69B9" w14:textId="77777777" w:rsidR="00DE3FE8" w:rsidRDefault="003D6915">
      <w:pPr>
        <w:pStyle w:val="21"/>
        <w:spacing w:before="240" w:after="120" w:line="480" w:lineRule="exact"/>
      </w:pPr>
      <w:bookmarkStart w:id="22" w:name="_Toc239344974"/>
      <w:r>
        <w:rPr>
          <w:rFonts w:ascii="Times New Roman" w:eastAsia="黑体" w:hAnsi="Times New Roman" w:cs="Times New Roman"/>
          <w:color w:val="000000"/>
          <w:sz w:val="28"/>
        </w:rPr>
        <w:t xml:space="preserve">10.1 </w:t>
      </w:r>
      <w:r>
        <w:rPr>
          <w:rFonts w:ascii="Times New Roman" w:eastAsia="黑体" w:hAnsi="Times New Roman" w:cs="Times New Roman"/>
          <w:color w:val="000000"/>
          <w:sz w:val="28"/>
        </w:rPr>
        <w:t>登录与权限</w:t>
      </w:r>
      <w:bookmarkEnd w:id="22"/>
    </w:p>
    <w:p w14:paraId="6F9DC7A1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15  </w:t>
      </w:r>
      <w:r>
        <w:rPr>
          <w:rFonts w:eastAsia="黑体" w:cs="Times New Roman"/>
          <w:b/>
          <w:color w:val="000000"/>
          <w:sz w:val="21"/>
        </w:rPr>
        <w:t>登录与权限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515"/>
        <w:gridCol w:w="3798"/>
      </w:tblGrid>
      <w:tr w:rsidR="00DE3FE8" w14:paraId="30E61B57" w14:textId="77777777">
        <w:trPr>
          <w:cantSplit/>
          <w:trHeight w:val="522"/>
          <w:tblHeader/>
          <w:jc w:val="center"/>
        </w:trPr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3005B36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w="351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FB7D38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路径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A39A7C6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DE3FE8" w14:paraId="3550C700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B3AC3B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E2FBD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/Login/login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E37D7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{username,password} → token</w:t>
            </w:r>
          </w:p>
        </w:tc>
      </w:tr>
      <w:tr w:rsidR="00DE3FE8" w14:paraId="7FACCE02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EF082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B182F4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/Login/GetUserPageList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DBC8A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用户分页</w:t>
            </w:r>
          </w:p>
        </w:tc>
      </w:tr>
      <w:tr w:rsidR="00DE3FE8" w14:paraId="333E23D9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6816F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B44EAE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/Login/Adduser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F4611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新增</w:t>
            </w:r>
          </w:p>
        </w:tc>
      </w:tr>
      <w:tr w:rsidR="00DE3FE8" w14:paraId="17CFB813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F209E8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72ED7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/Login/pudatepswd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0C9C2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改密</w:t>
            </w:r>
          </w:p>
        </w:tc>
      </w:tr>
      <w:tr w:rsidR="00DE3FE8" w14:paraId="13326612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6D56907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2AE6E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/Login/deluser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CE89F4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删除</w:t>
            </w:r>
          </w:p>
        </w:tc>
      </w:tr>
      <w:tr w:rsidR="00DE3FE8" w14:paraId="7AB73998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F8271C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GET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53530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/role/GetRoleMenu?user=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9A42F4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菜单树（主框架）</w:t>
            </w:r>
          </w:p>
        </w:tc>
      </w:tr>
      <w:tr w:rsidR="00DE3FE8" w14:paraId="29E113EF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2964E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10759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/Role/GetRolePageList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77BF7E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角色列表</w:t>
            </w:r>
          </w:p>
        </w:tc>
      </w:tr>
      <w:tr w:rsidR="00DE3FE8" w14:paraId="20975C91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AC67D3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BE3BB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/Role/Addrole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C06813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增角色</w:t>
            </w:r>
          </w:p>
        </w:tc>
      </w:tr>
      <w:tr w:rsidR="00DE3FE8" w14:paraId="79C27E8B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C6F4D3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AB2DC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/Role/SetUserRole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208E19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用户绑定角色</w:t>
            </w:r>
          </w:p>
        </w:tc>
      </w:tr>
      <w:tr w:rsidR="00DE3FE8" w14:paraId="0724FE20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7D98E7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5F99E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/RoleMenu/GetRoleMenus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9F1CE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角色已选菜单</w:t>
            </w:r>
          </w:p>
        </w:tc>
      </w:tr>
      <w:tr w:rsidR="00DE3FE8" w14:paraId="7617A53C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35BF2F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F4325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/RoleMenu/SaveRoleMenus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43BD2E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保存角色菜单</w:t>
            </w:r>
          </w:p>
        </w:tc>
      </w:tr>
      <w:tr w:rsidR="00DE3FE8" w14:paraId="72248448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2AF88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F8CB46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/Menu/GetTree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F17BB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菜单树维护</w:t>
            </w:r>
          </w:p>
        </w:tc>
      </w:tr>
      <w:tr w:rsidR="00DE3FE8" w14:paraId="0DF87458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DF3A5B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28EBC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/Menu/Save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EA98E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保存菜单</w:t>
            </w:r>
          </w:p>
        </w:tc>
      </w:tr>
    </w:tbl>
    <w:p w14:paraId="0F93FDB5" w14:textId="77777777" w:rsidR="00DE3FE8" w:rsidRDefault="00DE3FE8">
      <w:pPr>
        <w:spacing w:after="120" w:line="120" w:lineRule="exact"/>
      </w:pPr>
    </w:p>
    <w:p w14:paraId="3B78C2E6" w14:textId="77777777" w:rsidR="00DE3FE8" w:rsidRDefault="003D6915">
      <w:pPr>
        <w:pStyle w:val="21"/>
        <w:spacing w:before="240" w:after="120" w:line="480" w:lineRule="exact"/>
      </w:pPr>
      <w:bookmarkStart w:id="23" w:name="_Toc239344975"/>
      <w:r>
        <w:rPr>
          <w:rFonts w:ascii="Times New Roman" w:eastAsia="黑体" w:hAnsi="Times New Roman" w:cs="Times New Roman"/>
          <w:color w:val="000000"/>
          <w:sz w:val="28"/>
        </w:rPr>
        <w:t xml:space="preserve">10.2 </w:t>
      </w:r>
      <w:r>
        <w:rPr>
          <w:rFonts w:ascii="Times New Roman" w:eastAsia="黑体" w:hAnsi="Times New Roman" w:cs="Times New Roman"/>
          <w:color w:val="000000"/>
          <w:sz w:val="28"/>
        </w:rPr>
        <w:t>导入</w:t>
      </w:r>
      <w:bookmarkEnd w:id="23"/>
    </w:p>
    <w:p w14:paraId="22D9C999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16  </w:t>
      </w:r>
      <w:r>
        <w:rPr>
          <w:rFonts w:eastAsia="黑体" w:cs="Times New Roman"/>
          <w:b/>
          <w:color w:val="000000"/>
          <w:sz w:val="21"/>
        </w:rPr>
        <w:t>导入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515"/>
        <w:gridCol w:w="3798"/>
      </w:tblGrid>
      <w:tr w:rsidR="00DE3FE8" w14:paraId="2D04CE4D" w14:textId="77777777">
        <w:trPr>
          <w:cantSplit/>
          <w:trHeight w:val="522"/>
          <w:tblHeader/>
          <w:jc w:val="center"/>
        </w:trPr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817B678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lastRenderedPageBreak/>
              <w:t>方法</w:t>
            </w:r>
          </w:p>
        </w:tc>
        <w:tc>
          <w:tcPr>
            <w:tcW w:w="351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0BFE2C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路径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C6C97B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DE3FE8" w14:paraId="45085BCC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6B27C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E0F16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/orderImport/fileNameCheck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199D18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multipart</w:t>
            </w:r>
            <w:r>
              <w:rPr>
                <w:rFonts w:cs="Times New Roman"/>
                <w:sz w:val="21"/>
              </w:rPr>
              <w:t>，</w:t>
            </w:r>
            <w:r>
              <w:rPr>
                <w:rFonts w:cs="Times New Roman"/>
                <w:sz w:val="21"/>
              </w:rPr>
              <w:t xml:space="preserve">MD5 </w:t>
            </w:r>
            <w:r>
              <w:rPr>
                <w:rFonts w:cs="Times New Roman"/>
                <w:sz w:val="21"/>
              </w:rPr>
              <w:t>判重</w:t>
            </w:r>
          </w:p>
        </w:tc>
      </w:tr>
      <w:tr w:rsidR="00DE3FE8" w14:paraId="23D430E0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B67194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303E1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/orderImport/UploadFile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CBC86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multipart</w:t>
            </w:r>
            <w:r>
              <w:rPr>
                <w:rFonts w:cs="Times New Roman"/>
                <w:sz w:val="21"/>
              </w:rPr>
              <w:t>：</w:t>
            </w:r>
            <w:r>
              <w:rPr>
                <w:rFonts w:cs="Times New Roman"/>
                <w:sz w:val="21"/>
              </w:rPr>
              <w:t>files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username</w:t>
            </w:r>
          </w:p>
        </w:tc>
      </w:tr>
      <w:tr w:rsidR="00DE3FE8" w14:paraId="1B1813EF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63B4DA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1DE0D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/orderImport/GetPageList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F487E0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JWT</w:t>
            </w:r>
            <w:r>
              <w:rPr>
                <w:rFonts w:cs="Times New Roman"/>
                <w:sz w:val="21"/>
              </w:rPr>
              <w:t>，</w:t>
            </w:r>
            <w:r>
              <w:rPr>
                <w:rFonts w:cs="Times New Roman"/>
                <w:sz w:val="21"/>
              </w:rPr>
              <w:t>Pagination + queryJson</w:t>
            </w:r>
          </w:p>
        </w:tc>
      </w:tr>
      <w:tr w:rsidR="00DE3FE8" w14:paraId="7DDA70EF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C18AA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CEFC49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/orderImport/order_Re_analyze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558BA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重新解析</w:t>
            </w:r>
          </w:p>
        </w:tc>
      </w:tr>
      <w:tr w:rsidR="00DE3FE8" w14:paraId="7130C2BA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2B6BA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CE803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/orderImport/delimport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19E34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删</w:t>
            </w:r>
            <w:r>
              <w:rPr>
                <w:rFonts w:cs="Times New Roman"/>
                <w:sz w:val="21"/>
              </w:rPr>
              <w:t xml:space="preserve"> orderimport + ord_inp_detail2</w:t>
            </w:r>
          </w:p>
        </w:tc>
      </w:tr>
      <w:tr w:rsidR="00DE3FE8" w14:paraId="041E832C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AB52BA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POST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919ED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/orderImport/SaveConfirmRemark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87358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确认表备注</w:t>
            </w:r>
          </w:p>
        </w:tc>
      </w:tr>
      <w:tr w:rsidR="00DE3FE8" w14:paraId="436C28F0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9AE8C2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GET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EE00FA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/orderImport/GetConfirmRemark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C6385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批量备注</w:t>
            </w:r>
          </w:p>
        </w:tc>
      </w:tr>
    </w:tbl>
    <w:p w14:paraId="276B5608" w14:textId="77777777" w:rsidR="00DE3FE8" w:rsidRDefault="00DE3FE8">
      <w:pPr>
        <w:spacing w:after="120" w:line="120" w:lineRule="exact"/>
      </w:pPr>
    </w:p>
    <w:p w14:paraId="5BD03863" w14:textId="77777777" w:rsidR="00DE3FE8" w:rsidRDefault="003D6915">
      <w:pPr>
        <w:ind w:firstLine="480"/>
        <w:jc w:val="both"/>
      </w:pPr>
      <w:r>
        <w:rPr>
          <w:rFonts w:cs="Times New Roman"/>
        </w:rPr>
        <w:t xml:space="preserve">Pagination </w:t>
      </w:r>
      <w:r>
        <w:rPr>
          <w:rFonts w:cs="Times New Roman"/>
        </w:rPr>
        <w:t>常见字段：</w:t>
      </w:r>
      <w:r>
        <w:rPr>
          <w:rFonts w:ascii="Consolas" w:hAnsi="Consolas" w:cs="Consolas"/>
          <w:color w:val="1F4E79"/>
          <w:sz w:val="23"/>
        </w:rPr>
        <w:t>page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start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limit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queryJson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sidx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sord</w:t>
      </w:r>
      <w:r>
        <w:rPr>
          <w:rFonts w:cs="Times New Roman"/>
        </w:rPr>
        <w:t>。</w:t>
      </w:r>
    </w:p>
    <w:p w14:paraId="5E1012BE" w14:textId="77777777" w:rsidR="00DE3FE8" w:rsidRDefault="003D6915">
      <w:pPr>
        <w:pStyle w:val="21"/>
        <w:spacing w:before="240" w:after="120" w:line="480" w:lineRule="exact"/>
      </w:pPr>
      <w:bookmarkStart w:id="24" w:name="_Toc239344976"/>
      <w:r>
        <w:rPr>
          <w:rFonts w:ascii="Times New Roman" w:eastAsia="黑体" w:hAnsi="Times New Roman" w:cs="Times New Roman"/>
          <w:color w:val="000000"/>
          <w:sz w:val="28"/>
        </w:rPr>
        <w:t xml:space="preserve">10.3 </w:t>
      </w:r>
      <w:r>
        <w:rPr>
          <w:rFonts w:ascii="Times New Roman" w:eastAsia="黑体" w:hAnsi="Times New Roman" w:cs="Times New Roman"/>
          <w:color w:val="000000"/>
          <w:sz w:val="28"/>
        </w:rPr>
        <w:t>解析（内部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HTTP</w:t>
      </w:r>
      <w:r>
        <w:rPr>
          <w:rFonts w:ascii="Times New Roman" w:eastAsia="黑体" w:hAnsi="Times New Roman" w:cs="Times New Roman"/>
          <w:color w:val="000000"/>
          <w:sz w:val="28"/>
        </w:rPr>
        <w:t>，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body </w:t>
      </w:r>
      <w:r>
        <w:rPr>
          <w:rFonts w:ascii="Times New Roman" w:eastAsia="黑体" w:hAnsi="Times New Roman" w:cs="Times New Roman"/>
          <w:color w:val="000000"/>
          <w:sz w:val="28"/>
        </w:rPr>
        <w:t>为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FtceDto / ChamInputDto</w:t>
      </w:r>
      <w:r>
        <w:rPr>
          <w:rFonts w:ascii="Times New Roman" w:eastAsia="黑体" w:hAnsi="Times New Roman" w:cs="Times New Roman"/>
          <w:color w:val="000000"/>
          <w:sz w:val="28"/>
        </w:rPr>
        <w:t>）</w:t>
      </w:r>
      <w:bookmarkEnd w:id="24"/>
    </w:p>
    <w:p w14:paraId="29ABE8A1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17  </w:t>
      </w:r>
      <w:r>
        <w:rPr>
          <w:rFonts w:eastAsia="黑体" w:cs="Times New Roman"/>
          <w:b/>
          <w:color w:val="000000"/>
          <w:sz w:val="21"/>
        </w:rPr>
        <w:t>解析（内部</w:t>
      </w:r>
      <w:r>
        <w:rPr>
          <w:rFonts w:eastAsia="黑体" w:cs="Times New Roman"/>
          <w:b/>
          <w:color w:val="000000"/>
          <w:sz w:val="21"/>
        </w:rPr>
        <w:t xml:space="preserve"> HTTP</w:t>
      </w:r>
      <w:r>
        <w:rPr>
          <w:rFonts w:eastAsia="黑体" w:cs="Times New Roman"/>
          <w:b/>
          <w:color w:val="000000"/>
          <w:sz w:val="21"/>
        </w:rPr>
        <w:t>，</w:t>
      </w:r>
      <w:r>
        <w:rPr>
          <w:rFonts w:eastAsia="黑体" w:cs="Times New Roman"/>
          <w:b/>
          <w:color w:val="000000"/>
          <w:sz w:val="21"/>
        </w:rPr>
        <w:t xml:space="preserve">body </w:t>
      </w:r>
      <w:r>
        <w:rPr>
          <w:rFonts w:eastAsia="黑体" w:cs="Times New Roman"/>
          <w:b/>
          <w:color w:val="000000"/>
          <w:sz w:val="21"/>
        </w:rPr>
        <w:t>为</w:t>
      </w:r>
      <w:r>
        <w:rPr>
          <w:rFonts w:eastAsia="黑体" w:cs="Times New Roman"/>
          <w:b/>
          <w:color w:val="000000"/>
          <w:sz w:val="21"/>
        </w:rPr>
        <w:t xml:space="preserve"> FtceDto / ChamInputDto</w:t>
      </w:r>
      <w:r>
        <w:rPr>
          <w:rFonts w:eastAsia="黑体" w:cs="Times New Roman"/>
          <w:b/>
          <w:color w:val="000000"/>
          <w:sz w:val="21"/>
        </w:rPr>
        <w:t>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570963C0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30827A7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配置键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AE6103B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路径</w:t>
            </w:r>
          </w:p>
        </w:tc>
      </w:tr>
      <w:tr w:rsidR="00DE3FE8" w14:paraId="379A021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449F0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FTETPath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96C1E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/FTETdispose/CompressedFileFTET</w:t>
            </w:r>
          </w:p>
        </w:tc>
      </w:tr>
      <w:tr w:rsidR="00DE3FE8" w14:paraId="6837CB3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4E8B7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FTCElcPath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24911A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/FTCEdispose/CompressedFileFTCE</w:t>
            </w:r>
          </w:p>
        </w:tc>
      </w:tr>
      <w:tr w:rsidR="00DE3FE8" w14:paraId="3ABD508B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7C3E7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FTCEbjPath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74751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/FTECSupplies/CompressedFileFTCESupplies</w:t>
            </w:r>
          </w:p>
        </w:tc>
      </w:tr>
      <w:tr w:rsidR="00DE3FE8" w14:paraId="09F3810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BC7C62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DHECPath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08AD7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/DHECdispose/CompressedFileDHEC</w:t>
            </w:r>
          </w:p>
        </w:tc>
      </w:tr>
      <w:tr w:rsidR="00DE3FE8" w14:paraId="130D80E5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A9B85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CHAMPath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12CB4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/CHAMdispose/CompressedFileCHAM</w:t>
            </w:r>
          </w:p>
        </w:tc>
      </w:tr>
      <w:tr w:rsidR="00DE3FE8" w14:paraId="5AE5637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8168EB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CHAMDisposeSummonPdf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46D947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/CHAMdispose/DisposeSummonPdf</w:t>
            </w:r>
          </w:p>
        </w:tc>
      </w:tr>
      <w:tr w:rsidR="00DE3FE8" w14:paraId="606360C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26661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CHAMDisposeBoard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2826C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/CHAMdispose/DisposeBoard</w:t>
            </w:r>
          </w:p>
        </w:tc>
      </w:tr>
      <w:tr w:rsidR="00DE3FE8" w14:paraId="1937C4E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8481A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CHAMDisposeStackLabel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6E582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/CHAMdispose/DisposeStackLabel</w:t>
            </w:r>
          </w:p>
        </w:tc>
      </w:tr>
    </w:tbl>
    <w:p w14:paraId="0B88ABF5" w14:textId="77777777" w:rsidR="00DE3FE8" w:rsidRDefault="00DE3FE8">
      <w:pPr>
        <w:spacing w:after="120" w:line="120" w:lineRule="exact"/>
      </w:pPr>
    </w:p>
    <w:p w14:paraId="15397CAB" w14:textId="77777777" w:rsidR="00DE3FE8" w:rsidRDefault="003D6915">
      <w:pPr>
        <w:ind w:firstLine="480"/>
        <w:jc w:val="both"/>
      </w:pPr>
      <w:r>
        <w:rPr>
          <w:rFonts w:cs="Times New Roman"/>
        </w:rPr>
        <w:t>FtceDto</w:t>
      </w:r>
      <w:r>
        <w:rPr>
          <w:rFonts w:cs="Times New Roman"/>
        </w:rPr>
        <w:t>：</w:t>
      </w:r>
      <w:r>
        <w:rPr>
          <w:rFonts w:ascii="Consolas" w:hAnsi="Consolas" w:cs="Consolas"/>
          <w:color w:val="1F4E79"/>
          <w:sz w:val="23"/>
        </w:rPr>
        <w:t>zipPath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basePath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createPerson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mainId</w:t>
      </w:r>
      <w:r>
        <w:rPr>
          <w:rFonts w:cs="Times New Roman"/>
        </w:rPr>
        <w:t>。</w:t>
      </w:r>
    </w:p>
    <w:p w14:paraId="59707B78" w14:textId="77777777" w:rsidR="00DE3FE8" w:rsidRDefault="003D6915">
      <w:pPr>
        <w:pStyle w:val="21"/>
        <w:spacing w:before="240" w:after="120" w:line="480" w:lineRule="exact"/>
      </w:pPr>
      <w:bookmarkStart w:id="25" w:name="_Toc239344977"/>
      <w:r>
        <w:rPr>
          <w:rFonts w:ascii="Times New Roman" w:eastAsia="黑体" w:hAnsi="Times New Roman" w:cs="Times New Roman"/>
          <w:color w:val="000000"/>
          <w:sz w:val="28"/>
        </w:rPr>
        <w:t xml:space="preserve">10.4 </w:t>
      </w:r>
      <w:r>
        <w:rPr>
          <w:rFonts w:ascii="Times New Roman" w:eastAsia="黑体" w:hAnsi="Times New Roman" w:cs="Times New Roman"/>
          <w:color w:val="000000"/>
          <w:sz w:val="28"/>
        </w:rPr>
        <w:t>查询与下载</w:t>
      </w:r>
      <w:bookmarkEnd w:id="25"/>
    </w:p>
    <w:p w14:paraId="4B3D9225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18  </w:t>
      </w:r>
      <w:r>
        <w:rPr>
          <w:rFonts w:eastAsia="黑体" w:cs="Times New Roman"/>
          <w:b/>
          <w:color w:val="000000"/>
          <w:sz w:val="21"/>
        </w:rPr>
        <w:t>查询与下载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14E1DEE1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41C705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lastRenderedPageBreak/>
              <w:t>路径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20E2D0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DE3FE8" w14:paraId="3DEF835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300AD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/DownloadFile/DownloadFileZipRowid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1CE7A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FTET/FTCE </w:t>
            </w:r>
            <w:r>
              <w:rPr>
                <w:rFonts w:cs="Times New Roman"/>
                <w:sz w:val="21"/>
              </w:rPr>
              <w:t>勾选打包</w:t>
            </w:r>
          </w:p>
        </w:tc>
      </w:tr>
      <w:tr w:rsidR="00DE3FE8" w14:paraId="4EEE11E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8EE87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/DownloadFile/DownloadFileZipNew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D77FB3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其它打包</w:t>
            </w:r>
          </w:p>
        </w:tc>
      </w:tr>
      <w:tr w:rsidR="00DE3FE8" w14:paraId="6112B332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30997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/DownloadFile/DownloadFileZipJS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7D257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集货相关</w:t>
            </w:r>
          </w:p>
        </w:tc>
      </w:tr>
      <w:tr w:rsidR="00DE3FE8" w14:paraId="3B4DB555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71802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/CHAMdispose/GetPageList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E4D01E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佛山出货列表</w:t>
            </w:r>
          </w:p>
        </w:tc>
      </w:tr>
      <w:tr w:rsidR="00DE3FE8" w14:paraId="1D53299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F32583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/CHAMdispose/GetPageWeekList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701E9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佛山周订单</w:t>
            </w:r>
          </w:p>
        </w:tc>
      </w:tr>
      <w:tr w:rsidR="00DE3FE8" w14:paraId="593E1EB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A6EE39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/CHAMdispose/DownloadFileZipRowid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1ED78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佛山下载</w:t>
            </w:r>
          </w:p>
        </w:tc>
      </w:tr>
      <w:tr w:rsidR="00DE3FE8" w14:paraId="083977BB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2C5A4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/DHECdispose/GetPageDayPlanList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390E1F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东风日计划</w:t>
            </w:r>
          </w:p>
        </w:tc>
      </w:tr>
      <w:tr w:rsidR="00DE3FE8" w14:paraId="40C7A22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FB300D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/DHECdispose/download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345C5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东风下载，</w:t>
            </w:r>
            <w:r>
              <w:rPr>
                <w:rFonts w:cs="Times New Roman"/>
                <w:sz w:val="21"/>
              </w:rPr>
              <w:t xml:space="preserve">body </w:t>
            </w:r>
            <w:r>
              <w:rPr>
                <w:rFonts w:cs="Times New Roman"/>
                <w:sz w:val="21"/>
              </w:rPr>
              <w:t>为勾选行</w:t>
            </w:r>
            <w:r>
              <w:rPr>
                <w:rFonts w:cs="Times New Roman"/>
                <w:sz w:val="21"/>
              </w:rPr>
              <w:t xml:space="preserve"> JArray</w:t>
            </w:r>
          </w:p>
        </w:tc>
      </w:tr>
      <w:tr w:rsidR="00DE3FE8" w14:paraId="5C32B8A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A50B4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/GHAC/GetGHACPage_weekDT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7AFBEA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广本周订单</w:t>
            </w:r>
          </w:p>
        </w:tc>
      </w:tr>
      <w:tr w:rsidR="00DE3FE8" w14:paraId="578D14E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0E3D02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/GHAC/GetGHACPage_planDT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EB4C24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广本取货计划</w:t>
            </w:r>
          </w:p>
        </w:tc>
      </w:tr>
      <w:tr w:rsidR="00DE3FE8" w14:paraId="2BE39C32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679AD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/GHAC/GHACoutputByCode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ACEBE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广本成套</w:t>
            </w:r>
          </w:p>
        </w:tc>
      </w:tr>
      <w:tr w:rsidR="00DE3FE8" w14:paraId="75C683AD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5EBED6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/chain/GetPageList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FE531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直连链</w:t>
            </w:r>
          </w:p>
        </w:tc>
      </w:tr>
      <w:tr w:rsidR="00DE3FE8" w14:paraId="4CDD37ED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B67A6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/Unit/UploadFile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81E93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原单位导入，</w:t>
            </w:r>
            <w:r>
              <w:rPr>
                <w:rFonts w:cs="Times New Roman"/>
                <w:sz w:val="21"/>
              </w:rPr>
              <w:t xml:space="preserve">form </w:t>
            </w:r>
            <w:r>
              <w:rPr>
                <w:rFonts w:cs="Times New Roman"/>
                <w:sz w:val="21"/>
              </w:rPr>
              <w:t>字段</w:t>
            </w:r>
            <w:r>
              <w:rPr>
                <w:rFonts w:cs="Times New Roman"/>
                <w:sz w:val="21"/>
              </w:rPr>
              <w:t xml:space="preserve"> files + typeCode</w:t>
            </w:r>
            <w:r>
              <w:rPr>
                <w:rFonts w:cs="Times New Roman"/>
                <w:sz w:val="21"/>
              </w:rPr>
              <w:t>（</w:t>
            </w:r>
            <w:r>
              <w:rPr>
                <w:rFonts w:cs="Times New Roman"/>
                <w:sz w:val="21"/>
              </w:rPr>
              <w:t>toyota/honda</w:t>
            </w:r>
            <w:r>
              <w:rPr>
                <w:rFonts w:cs="Times New Roman"/>
                <w:sz w:val="21"/>
              </w:rPr>
              <w:t>）</w:t>
            </w:r>
          </w:p>
        </w:tc>
      </w:tr>
      <w:tr w:rsidR="00DE3FE8" w14:paraId="7150312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B7617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/Unit/DownloadFile?type=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23891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导出</w:t>
            </w:r>
            <w:r>
              <w:rPr>
                <w:rFonts w:cs="Times New Roman"/>
                <w:sz w:val="21"/>
              </w:rPr>
              <w:t xml:space="preserve"> toyota/honda </w:t>
            </w:r>
            <w:r>
              <w:rPr>
                <w:rFonts w:cs="Times New Roman"/>
                <w:sz w:val="21"/>
              </w:rPr>
              <w:t>原单位表</w:t>
            </w:r>
          </w:p>
        </w:tc>
      </w:tr>
      <w:tr w:rsidR="00DE3FE8" w14:paraId="58F87CAD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7A2BD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GET /ExportRpt/getRpt?cuscode=&amp;startdate=&amp;enddate=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F0910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报表</w:t>
            </w:r>
          </w:p>
        </w:tc>
      </w:tr>
    </w:tbl>
    <w:p w14:paraId="4FD3EF75" w14:textId="77777777" w:rsidR="00DE3FE8" w:rsidRDefault="00DE3FE8">
      <w:pPr>
        <w:spacing w:after="120" w:line="120" w:lineRule="exact"/>
      </w:pPr>
    </w:p>
    <w:p w14:paraId="109649F4" w14:textId="77777777" w:rsidR="00DE3FE8" w:rsidRDefault="003D6915">
      <w:pPr>
        <w:ind w:firstLine="480"/>
        <w:jc w:val="both"/>
      </w:pPr>
      <w:r>
        <w:rPr>
          <w:rFonts w:cs="Times New Roman"/>
        </w:rPr>
        <w:t>注意：</w:t>
      </w:r>
      <w:r>
        <w:rPr>
          <w:rFonts w:ascii="Consolas" w:hAnsi="Consolas" w:cs="Consolas"/>
          <w:color w:val="1F4E79"/>
          <w:sz w:val="23"/>
        </w:rPr>
        <w:t>DownloadFile/DownloadFile</w:t>
      </w:r>
      <w:r>
        <w:rPr>
          <w:rFonts w:cs="Times New Roman"/>
        </w:rPr>
        <w:t xml:space="preserve"> </w:t>
      </w:r>
      <w:r>
        <w:rPr>
          <w:rFonts w:cs="Times New Roman"/>
        </w:rPr>
        <w:t>内有测试写死路径，业务不要走它。</w:t>
      </w:r>
    </w:p>
    <w:p w14:paraId="709FBF13" w14:textId="77777777" w:rsidR="00DE3FE8" w:rsidRDefault="003D6915">
      <w:pPr>
        <w:pStyle w:val="1"/>
        <w:spacing w:before="360" w:after="160"/>
      </w:pPr>
      <w:bookmarkStart w:id="26" w:name="_Toc239344978"/>
      <w:r>
        <w:rPr>
          <w:rFonts w:ascii="Times New Roman" w:eastAsia="黑体" w:hAnsi="Times New Roman" w:cs="Times New Roman"/>
          <w:color w:val="000000"/>
          <w:sz w:val="32"/>
        </w:rPr>
        <w:t xml:space="preserve">11  </w:t>
      </w:r>
      <w:r>
        <w:rPr>
          <w:rFonts w:ascii="Times New Roman" w:eastAsia="黑体" w:hAnsi="Times New Roman" w:cs="Times New Roman"/>
          <w:color w:val="000000"/>
          <w:sz w:val="32"/>
        </w:rPr>
        <w:t>数据库（</w:t>
      </w:r>
      <w:r>
        <w:rPr>
          <w:rFonts w:ascii="Times New Roman" w:eastAsia="黑体" w:hAnsi="Times New Roman" w:cs="Times New Roman"/>
          <w:color w:val="000000"/>
          <w:sz w:val="32"/>
        </w:rPr>
        <w:t>omsdb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26"/>
    </w:p>
    <w:p w14:paraId="3B7226E7" w14:textId="77777777" w:rsidR="00DE3FE8" w:rsidRDefault="003D6915">
      <w:pPr>
        <w:ind w:firstLine="480"/>
        <w:jc w:val="both"/>
      </w:pPr>
      <w:r>
        <w:rPr>
          <w:rFonts w:cs="Times New Roman"/>
        </w:rPr>
        <w:t>无独立建表脚本时以现场库为准。下面是代码实际用到的表。</w:t>
      </w:r>
    </w:p>
    <w:p w14:paraId="254B2E15" w14:textId="77777777" w:rsidR="00DE3FE8" w:rsidRDefault="003D6915">
      <w:pPr>
        <w:pStyle w:val="21"/>
        <w:spacing w:before="240" w:after="120" w:line="480" w:lineRule="exact"/>
      </w:pPr>
      <w:bookmarkStart w:id="27" w:name="_Toc239344979"/>
      <w:r>
        <w:rPr>
          <w:rFonts w:ascii="Times New Roman" w:eastAsia="黑体" w:hAnsi="Times New Roman" w:cs="Times New Roman"/>
          <w:color w:val="000000"/>
          <w:sz w:val="28"/>
        </w:rPr>
        <w:lastRenderedPageBreak/>
        <w:t>11.1 orderimport</w:t>
      </w:r>
      <w:r>
        <w:rPr>
          <w:rFonts w:ascii="Times New Roman" w:eastAsia="黑体" w:hAnsi="Times New Roman" w:cs="Times New Roman"/>
          <w:color w:val="000000"/>
          <w:sz w:val="28"/>
        </w:rPr>
        <w:t>（导入主表）</w:t>
      </w:r>
      <w:bookmarkEnd w:id="27"/>
    </w:p>
    <w:p w14:paraId="50339E04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19  orderimport</w:t>
      </w:r>
      <w:r>
        <w:rPr>
          <w:rFonts w:eastAsia="黑体" w:cs="Times New Roman"/>
          <w:b/>
          <w:color w:val="000000"/>
          <w:sz w:val="21"/>
        </w:rPr>
        <w:t>（导入主表）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768F777A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741D6BE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3D8285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含义</w:t>
            </w:r>
          </w:p>
        </w:tc>
      </w:tr>
      <w:tr w:rsidR="00DE3FE8" w14:paraId="6F50106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E76B2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107478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主键，即明细</w:t>
            </w:r>
            <w:r>
              <w:rPr>
                <w:rFonts w:cs="Times New Roman"/>
                <w:sz w:val="21"/>
              </w:rPr>
              <w:t xml:space="preserve"> mainId</w:t>
            </w:r>
          </w:p>
        </w:tc>
      </w:tr>
      <w:tr w:rsidR="00DE3FE8" w14:paraId="621BEE3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935EF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inportdate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9AF389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导入时间</w:t>
            </w:r>
          </w:p>
        </w:tc>
      </w:tr>
      <w:tr w:rsidR="00DE3FE8" w14:paraId="7605E85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8EDEF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cusname / cuscode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0C96E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客户中文名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代码</w:t>
            </w:r>
          </w:p>
        </w:tc>
      </w:tr>
      <w:tr w:rsidR="00DE3FE8" w14:paraId="24D763F7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AF5C4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 / orderbin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74B1D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解析后订单号、便次</w:t>
            </w:r>
          </w:p>
        </w:tc>
      </w:tr>
      <w:tr w:rsidR="00DE3FE8" w14:paraId="238AF7D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622D31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podate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08394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发货日期</w:t>
            </w:r>
          </w:p>
        </w:tc>
      </w:tr>
      <w:tr w:rsidR="00DE3FE8" w14:paraId="3B8D5E72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552EE2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createperson / createdate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86984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作成者（登录名）、作成时刻</w:t>
            </w:r>
          </w:p>
        </w:tc>
      </w:tr>
      <w:tr w:rsidR="00DE3FE8" w14:paraId="40F7309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6D162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handlestate / handlemess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F7AEB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状态、消息</w:t>
            </w:r>
          </w:p>
        </w:tc>
      </w:tr>
      <w:tr w:rsidR="00DE3FE8" w14:paraId="7AED810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610304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redundancy1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19E83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原始文件绝对路径</w:t>
            </w:r>
          </w:p>
        </w:tc>
      </w:tr>
      <w:tr w:rsidR="00DE3FE8" w14:paraId="7C8A9FB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7CED7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redundancy2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7AE15E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类型：量产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补给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周订单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传票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送货单</w:t>
            </w:r>
            <w:r>
              <w:rPr>
                <w:rFonts w:cs="Times New Roman"/>
                <w:sz w:val="21"/>
              </w:rPr>
              <w:t>…</w:t>
            </w:r>
          </w:p>
        </w:tc>
      </w:tr>
      <w:tr w:rsidR="00DE3FE8" w14:paraId="21B72FD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D1F4D0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redundancy3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4DA31D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原始文件名</w:t>
            </w:r>
          </w:p>
        </w:tc>
      </w:tr>
      <w:tr w:rsidR="00DE3FE8" w14:paraId="6055015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B42FE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redundancy4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A9EFCC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GUID</w:t>
            </w:r>
          </w:p>
        </w:tc>
      </w:tr>
      <w:tr w:rsidR="00DE3FE8" w14:paraId="771814B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2046C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redundancy7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948560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计划到货日等</w:t>
            </w:r>
          </w:p>
        </w:tc>
      </w:tr>
      <w:tr w:rsidR="00DE3FE8" w14:paraId="2BF5825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1DEAA3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handlebegin / handleend / handletime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34A04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解析耗时（秒）</w:t>
            </w:r>
          </w:p>
        </w:tc>
      </w:tr>
      <w:tr w:rsidR="00DE3FE8" w14:paraId="6923D5F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96D09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hassupplies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CD5AD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佛山是否补给</w:t>
            </w:r>
          </w:p>
        </w:tc>
      </w:tr>
      <w:tr w:rsidR="00DE3FE8" w14:paraId="028BD4D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ED3F3A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filehash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36BA0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MD5 </w:t>
            </w:r>
            <w:r>
              <w:rPr>
                <w:rFonts w:cs="Times New Roman"/>
                <w:sz w:val="21"/>
              </w:rPr>
              <w:t>判重</w:t>
            </w:r>
          </w:p>
        </w:tc>
      </w:tr>
      <w:tr w:rsidR="00DE3FE8" w14:paraId="0F93D6B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97139A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downloadcount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BED8E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下载次数</w:t>
            </w:r>
          </w:p>
        </w:tc>
      </w:tr>
      <w:tr w:rsidR="00DE3FE8" w14:paraId="1EB5D6AB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5A1A25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confirmRemark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DDDEB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行备注（部分流程走</w:t>
            </w:r>
            <w:r>
              <w:rPr>
                <w:rFonts w:cs="Times New Roman"/>
                <w:sz w:val="21"/>
              </w:rPr>
              <w:t xml:space="preserve"> confirmbatch</w:t>
            </w:r>
            <w:r>
              <w:rPr>
                <w:rFonts w:cs="Times New Roman"/>
                <w:sz w:val="21"/>
              </w:rPr>
              <w:t>）</w:t>
            </w:r>
          </w:p>
        </w:tc>
      </w:tr>
    </w:tbl>
    <w:p w14:paraId="40F91CD6" w14:textId="77777777" w:rsidR="00DE3FE8" w:rsidRDefault="00DE3FE8">
      <w:pPr>
        <w:spacing w:after="120" w:line="120" w:lineRule="exact"/>
      </w:pPr>
    </w:p>
    <w:p w14:paraId="2FD418DB" w14:textId="77777777" w:rsidR="00DE3FE8" w:rsidRDefault="003D6915">
      <w:pPr>
        <w:pStyle w:val="21"/>
        <w:spacing w:before="240" w:after="120" w:line="480" w:lineRule="exact"/>
      </w:pPr>
      <w:bookmarkStart w:id="28" w:name="_Toc239344980"/>
      <w:r>
        <w:rPr>
          <w:rFonts w:ascii="Times New Roman" w:eastAsia="黑体" w:hAnsi="Times New Roman" w:cs="Times New Roman"/>
          <w:color w:val="000000"/>
          <w:sz w:val="28"/>
        </w:rPr>
        <w:t>11.2 ord_inp_detail2</w:t>
      </w:r>
      <w:bookmarkEnd w:id="28"/>
    </w:p>
    <w:p w14:paraId="76CA5E99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20  ord_inp_detail2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27CC8F5C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C9C1A01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B9E6D1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含义</w:t>
            </w:r>
          </w:p>
        </w:tc>
      </w:tr>
      <w:tr w:rsidR="00DE3FE8" w14:paraId="6A69420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DA47B2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mainId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A14C8D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</w:t>
            </w:r>
            <w:r>
              <w:rPr>
                <w:rFonts w:cs="Times New Roman"/>
                <w:sz w:val="21"/>
              </w:rPr>
              <w:t xml:space="preserve"> id</w:t>
            </w:r>
          </w:p>
        </w:tc>
      </w:tr>
      <w:tr w:rsidR="00DE3FE8" w14:paraId="0103A8E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18198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ordercode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E9764D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订单号</w:t>
            </w:r>
          </w:p>
        </w:tc>
      </w:tr>
      <w:tr w:rsidR="00DE3FE8" w14:paraId="2843E53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736CE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filetype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B24A7B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见第</w:t>
            </w:r>
            <w:r>
              <w:rPr>
                <w:rFonts w:cs="Times New Roman"/>
                <w:sz w:val="21"/>
              </w:rPr>
              <w:t xml:space="preserve"> 9 </w:t>
            </w:r>
            <w:r>
              <w:rPr>
                <w:rFonts w:cs="Times New Roman"/>
                <w:sz w:val="21"/>
              </w:rPr>
              <w:t>节</w:t>
            </w:r>
          </w:p>
        </w:tc>
      </w:tr>
      <w:tr w:rsidR="00DE3FE8" w14:paraId="15D12A6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BE657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Stacklabel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47A6A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生成文件绝对路径，多文件可用</w:t>
            </w:r>
            <w:r>
              <w:rPr>
                <w:rFonts w:cs="Times New Roman"/>
                <w:sz w:val="21"/>
              </w:rPr>
              <w:t xml:space="preserve"> ;</w:t>
            </w:r>
          </w:p>
        </w:tc>
      </w:tr>
      <w:tr w:rsidR="00DE3FE8" w14:paraId="675978F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53EA0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remarks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454AF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解析备注</w:t>
            </w:r>
          </w:p>
        </w:tc>
      </w:tr>
      <w:tr w:rsidR="00DE3FE8" w14:paraId="01655457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E834F9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rowcode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E91FB5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套票内排序，必须有</w:t>
            </w:r>
          </w:p>
        </w:tc>
      </w:tr>
    </w:tbl>
    <w:p w14:paraId="27614581" w14:textId="77777777" w:rsidR="00DE3FE8" w:rsidRDefault="00DE3FE8">
      <w:pPr>
        <w:spacing w:after="120" w:line="120" w:lineRule="exact"/>
      </w:pPr>
    </w:p>
    <w:p w14:paraId="59B42CAC" w14:textId="77777777" w:rsidR="00DE3FE8" w:rsidRDefault="003D6915">
      <w:pPr>
        <w:pStyle w:val="21"/>
        <w:spacing w:before="240" w:after="120" w:line="480" w:lineRule="exact"/>
      </w:pPr>
      <w:bookmarkStart w:id="29" w:name="_Toc239344981"/>
      <w:r>
        <w:rPr>
          <w:rFonts w:ascii="Times New Roman" w:eastAsia="黑体" w:hAnsi="Times New Roman" w:cs="Times New Roman"/>
          <w:color w:val="000000"/>
          <w:sz w:val="28"/>
        </w:rPr>
        <w:t xml:space="preserve">11.3 </w:t>
      </w:r>
      <w:r>
        <w:rPr>
          <w:rFonts w:ascii="Times New Roman" w:eastAsia="黑体" w:hAnsi="Times New Roman" w:cs="Times New Roman"/>
          <w:color w:val="000000"/>
          <w:sz w:val="28"/>
        </w:rPr>
        <w:t>其它路径表</w:t>
      </w:r>
      <w:bookmarkEnd w:id="29"/>
    </w:p>
    <w:p w14:paraId="70229A69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21  </w:t>
      </w:r>
      <w:r>
        <w:rPr>
          <w:rFonts w:eastAsia="黑体" w:cs="Times New Roman"/>
          <w:b/>
          <w:color w:val="000000"/>
          <w:sz w:val="21"/>
        </w:rPr>
        <w:t>其它路径表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515"/>
        <w:gridCol w:w="3798"/>
      </w:tblGrid>
      <w:tr w:rsidR="00DE3FE8" w14:paraId="073F6B1B" w14:textId="77777777">
        <w:trPr>
          <w:cantSplit/>
          <w:trHeight w:val="522"/>
          <w:tblHeader/>
          <w:jc w:val="center"/>
        </w:trPr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A8AA11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表</w:t>
            </w:r>
          </w:p>
        </w:tc>
        <w:tc>
          <w:tcPr>
            <w:tcW w:w="351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52950C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路径字段</w:t>
            </w:r>
          </w:p>
        </w:tc>
        <w:tc>
          <w:tcPr>
            <w:tcW w:w="37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22CAEED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写入时机</w:t>
            </w:r>
          </w:p>
        </w:tc>
      </w:tr>
      <w:tr w:rsidR="00DE3FE8" w14:paraId="29FFB0C1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FC965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208CE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excelpath, pdfpath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C9FD1A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生成确认表；改备注时打开</w:t>
            </w:r>
            <w:r>
              <w:rPr>
                <w:rFonts w:cs="Times New Roman"/>
                <w:sz w:val="21"/>
              </w:rPr>
              <w:t xml:space="preserve"> excelpath</w:t>
            </w:r>
          </w:p>
        </w:tc>
      </w:tr>
      <w:tr w:rsidR="00DE3FE8" w14:paraId="396121FE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12C9B9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cham_board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75950D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boardPath, boardDictory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7EF3E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看板拆分</w:t>
            </w:r>
          </w:p>
        </w:tc>
      </w:tr>
      <w:tr w:rsidR="00DE3FE8" w14:paraId="2733A191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E61E50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chamStackLabel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C9B98D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inputPath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42D6B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</w:p>
        </w:tc>
      </w:tr>
      <w:tr w:rsidR="00DE3FE8" w14:paraId="52B41A4F" w14:textId="77777777">
        <w:trPr>
          <w:cantSplit/>
          <w:trHeight w:val="442"/>
          <w:jc w:val="center"/>
        </w:trPr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C9F9E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cham_court_summons</w:t>
            </w:r>
          </w:p>
        </w:tc>
        <w:tc>
          <w:tcPr>
            <w:tcW w:w="351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9854F5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path</w:t>
            </w:r>
          </w:p>
        </w:tc>
        <w:tc>
          <w:tcPr>
            <w:tcW w:w="379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4275F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传票单张</w:t>
            </w:r>
          </w:p>
        </w:tc>
      </w:tr>
    </w:tbl>
    <w:p w14:paraId="62622E86" w14:textId="77777777" w:rsidR="00DE3FE8" w:rsidRDefault="00DE3FE8">
      <w:pPr>
        <w:spacing w:after="120" w:line="120" w:lineRule="exact"/>
      </w:pPr>
    </w:p>
    <w:p w14:paraId="6B9FC51C" w14:textId="77777777" w:rsidR="00DE3FE8" w:rsidRDefault="003D6915">
      <w:pPr>
        <w:pStyle w:val="21"/>
        <w:spacing w:before="240" w:after="120" w:line="480" w:lineRule="exact"/>
      </w:pPr>
      <w:bookmarkStart w:id="30" w:name="_Toc239344982"/>
      <w:r>
        <w:rPr>
          <w:rFonts w:ascii="Times New Roman" w:eastAsia="黑体" w:hAnsi="Times New Roman" w:cs="Times New Roman"/>
          <w:color w:val="000000"/>
          <w:sz w:val="28"/>
        </w:rPr>
        <w:t xml:space="preserve">11.4 </w:t>
      </w:r>
      <w:r>
        <w:rPr>
          <w:rFonts w:ascii="Times New Roman" w:eastAsia="黑体" w:hAnsi="Times New Roman" w:cs="Times New Roman"/>
          <w:color w:val="000000"/>
          <w:sz w:val="28"/>
        </w:rPr>
        <w:t>业务表（一般不存路径）</w:t>
      </w:r>
      <w:bookmarkEnd w:id="30"/>
    </w:p>
    <w:p w14:paraId="6B59BBBB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22  </w:t>
      </w:r>
      <w:r>
        <w:rPr>
          <w:rFonts w:eastAsia="黑体" w:cs="Times New Roman"/>
          <w:b/>
          <w:color w:val="000000"/>
          <w:sz w:val="21"/>
        </w:rPr>
        <w:t>业务表（一般不存路径）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359261A1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C83D8D0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表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9218259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用途</w:t>
            </w:r>
          </w:p>
        </w:tc>
      </w:tr>
      <w:tr w:rsidR="00DE3FE8" w14:paraId="5F43F75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B83A6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originalunit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A53DE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量表。</w:t>
            </w:r>
            <w:r>
              <w:rPr>
                <w:rFonts w:cs="Times New Roman"/>
                <w:sz w:val="21"/>
              </w:rPr>
              <w:t xml:space="preserve">Unit </w:t>
            </w:r>
            <w:r>
              <w:rPr>
                <w:rFonts w:cs="Times New Roman"/>
                <w:sz w:val="21"/>
              </w:rPr>
              <w:t>导入时丰田清</w:t>
            </w:r>
            <w:r>
              <w:rPr>
                <w:rFonts w:cs="Times New Roman"/>
                <w:sz w:val="21"/>
              </w:rPr>
              <w:t xml:space="preserve"> FTEC/FTET</w:t>
            </w:r>
            <w:r>
              <w:rPr>
                <w:rFonts w:cs="Times New Roman"/>
                <w:sz w:val="21"/>
              </w:rPr>
              <w:t>，本田清</w:t>
            </w:r>
            <w:r>
              <w:rPr>
                <w:rFonts w:cs="Times New Roman"/>
                <w:sz w:val="21"/>
              </w:rPr>
              <w:t xml:space="preserve"> DHEC/CHAM/GHAC </w:t>
            </w:r>
            <w:r>
              <w:rPr>
                <w:rFonts w:cs="Times New Roman"/>
                <w:sz w:val="21"/>
              </w:rPr>
              <w:t>再插入</w:t>
            </w:r>
          </w:p>
        </w:tc>
      </w:tr>
      <w:tr w:rsidR="00DE3FE8" w14:paraId="238E68B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D74C8B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orderinfo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44842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解析出的零件行，报表用</w:t>
            </w:r>
          </w:p>
        </w:tc>
      </w:tr>
      <w:tr w:rsidR="00DE3FE8" w14:paraId="5B75C3C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954163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pickupplan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9E403E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取货计划</w:t>
            </w:r>
          </w:p>
        </w:tc>
      </w:tr>
      <w:tr w:rsidR="00DE3FE8" w14:paraId="1A5EE01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FE4787E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ord_weekorder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EF536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GHAC/DHEC </w:t>
            </w:r>
            <w:r>
              <w:rPr>
                <w:rFonts w:cs="Times New Roman"/>
                <w:sz w:val="21"/>
              </w:rPr>
              <w:t>周订单</w:t>
            </w:r>
          </w:p>
        </w:tc>
      </w:tr>
      <w:tr w:rsidR="00DE3FE8" w14:paraId="3E9936C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C7DE7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dhec_dayplan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2AE950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东风日计划（车组、传票、计划离开时间）</w:t>
            </w:r>
          </w:p>
        </w:tc>
      </w:tr>
      <w:tr w:rsidR="00DE3FE8" w14:paraId="2CB0758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D6E0A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dhec_summons_order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C74821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传票号</w:t>
            </w:r>
            <w:r>
              <w:rPr>
                <w:rFonts w:cs="Times New Roman"/>
                <w:sz w:val="21"/>
              </w:rPr>
              <w:t>↔</w:t>
            </w:r>
            <w:r>
              <w:rPr>
                <w:rFonts w:cs="Times New Roman"/>
                <w:sz w:val="21"/>
              </w:rPr>
              <w:t>订单号</w:t>
            </w:r>
          </w:p>
        </w:tc>
      </w:tr>
      <w:tr w:rsidR="00DE3FE8" w14:paraId="6FC8923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9920C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cham_ord_week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8AFAE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佛山周订单</w:t>
            </w:r>
          </w:p>
        </w:tc>
      </w:tr>
      <w:tr w:rsidR="00DE3FE8" w14:paraId="336EE43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C9E0C3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ftet_chain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6486C4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直连</w:t>
            </w:r>
            <w:r>
              <w:rPr>
                <w:rFonts w:cs="Times New Roman"/>
                <w:sz w:val="21"/>
              </w:rPr>
              <w:t xml:space="preserve"> l1–l14 </w:t>
            </w:r>
            <w:r>
              <w:rPr>
                <w:rFonts w:cs="Times New Roman"/>
                <w:sz w:val="21"/>
              </w:rPr>
              <w:t>等链码</w:t>
            </w:r>
          </w:p>
        </w:tc>
      </w:tr>
      <w:tr w:rsidR="00DE3FE8" w14:paraId="42355EF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035041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ftet_plan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CE9D8F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集货计划</w:t>
            </w:r>
          </w:p>
        </w:tc>
      </w:tr>
      <w:tr w:rsidR="00DE3FE8" w14:paraId="47AB20CC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87E38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confirmbatch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C313AD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按客户（</w:t>
            </w:r>
            <w:r>
              <w:rPr>
                <w:rFonts w:cs="Times New Roman"/>
                <w:sz w:val="21"/>
              </w:rPr>
              <w:t xml:space="preserve">+FTET </w:t>
            </w:r>
            <w:r>
              <w:rPr>
                <w:rFonts w:cs="Times New Roman"/>
                <w:sz w:val="21"/>
              </w:rPr>
              <w:t>单号前两位）存批量备注</w:t>
            </w:r>
          </w:p>
        </w:tc>
      </w:tr>
      <w:tr w:rsidR="00DE3FE8" w14:paraId="5E8AD6C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B16120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user, role, user_role, menu, role_menu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BE107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权限</w:t>
            </w:r>
          </w:p>
        </w:tc>
      </w:tr>
    </w:tbl>
    <w:p w14:paraId="0F5FAFC6" w14:textId="77777777" w:rsidR="00DE3FE8" w:rsidRDefault="00DE3FE8">
      <w:pPr>
        <w:spacing w:after="120" w:line="120" w:lineRule="exact"/>
      </w:pPr>
    </w:p>
    <w:p w14:paraId="64E6F9F9" w14:textId="77777777" w:rsidR="00DE3FE8" w:rsidRDefault="003D6915">
      <w:pPr>
        <w:ind w:firstLine="480"/>
        <w:jc w:val="both"/>
      </w:pPr>
      <w:r>
        <w:rPr>
          <w:rFonts w:cs="Times New Roman"/>
        </w:rPr>
        <w:t>原单位常用列：</w:t>
      </w:r>
      <w:r>
        <w:rPr>
          <w:rFonts w:ascii="Consolas" w:hAnsi="Consolas" w:cs="Consolas"/>
          <w:color w:val="1F4E79"/>
          <w:sz w:val="23"/>
        </w:rPr>
        <w:t>cust_name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cust_code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cust_num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denso_num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back_num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box_cap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pallet_box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veh_model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part_name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factory</w:t>
      </w:r>
      <w:r>
        <w:rPr>
          <w:rFonts w:cs="Times New Roman"/>
        </w:rPr>
        <w:t xml:space="preserve"> </w:t>
      </w:r>
      <w:r>
        <w:rPr>
          <w:rFonts w:cs="Times New Roman"/>
        </w:rPr>
        <w:t>等。解析标签缺数时优先查这张表。</w:t>
      </w:r>
    </w:p>
    <w:p w14:paraId="0C10A465" w14:textId="77777777" w:rsidR="00DE3FE8" w:rsidRDefault="003D6915">
      <w:pPr>
        <w:pStyle w:val="1"/>
        <w:spacing w:before="360" w:after="160"/>
      </w:pPr>
      <w:bookmarkStart w:id="31" w:name="_Toc239344983"/>
      <w:r>
        <w:rPr>
          <w:rFonts w:ascii="Times New Roman" w:eastAsia="黑体" w:hAnsi="Times New Roman" w:cs="Times New Roman"/>
          <w:color w:val="000000"/>
          <w:sz w:val="32"/>
        </w:rPr>
        <w:t xml:space="preserve">12  Web.config </w:t>
      </w:r>
      <w:r>
        <w:rPr>
          <w:rFonts w:ascii="Times New Roman" w:eastAsia="黑体" w:hAnsi="Times New Roman" w:cs="Times New Roman"/>
          <w:color w:val="000000"/>
          <w:sz w:val="32"/>
        </w:rPr>
        <w:t>配置键</w:t>
      </w:r>
      <w:bookmarkEnd w:id="31"/>
    </w:p>
    <w:p w14:paraId="757F6F7C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23  Web.config </w:t>
      </w:r>
      <w:r>
        <w:rPr>
          <w:rFonts w:eastAsia="黑体" w:cs="Times New Roman"/>
          <w:b/>
          <w:color w:val="000000"/>
          <w:sz w:val="21"/>
        </w:rPr>
        <w:t>配置键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1C3A04B6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4E4DC1D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键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ADD05F2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作用</w:t>
            </w:r>
          </w:p>
        </w:tc>
      </w:tr>
      <w:tr w:rsidR="00DE3FE8" w14:paraId="414078E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D36DE4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connectionString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2BB15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MySQL</w:t>
            </w:r>
          </w:p>
        </w:tc>
      </w:tr>
      <w:tr w:rsidR="00DE3FE8" w14:paraId="3B15B6C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16C201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apiPath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C19210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本站根</w:t>
            </w:r>
            <w:r>
              <w:rPr>
                <w:rFonts w:cs="Times New Roman"/>
                <w:sz w:val="21"/>
              </w:rPr>
              <w:t xml:space="preserve"> URL</w:t>
            </w:r>
            <w:r>
              <w:rPr>
                <w:rFonts w:cs="Times New Roman"/>
                <w:sz w:val="21"/>
              </w:rPr>
              <w:t>，内部再</w:t>
            </w:r>
            <w:r>
              <w:rPr>
                <w:rFonts w:cs="Times New Roman"/>
                <w:sz w:val="21"/>
              </w:rPr>
              <w:t xml:space="preserve"> POST </w:t>
            </w:r>
            <w:r>
              <w:rPr>
                <w:rFonts w:cs="Times New Roman"/>
                <w:sz w:val="21"/>
              </w:rPr>
              <w:t>解析接口</w:t>
            </w:r>
          </w:p>
        </w:tc>
      </w:tr>
      <w:tr w:rsidR="00DE3FE8" w14:paraId="28F00885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B10EB7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fileUpload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3254C6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解析输出绝对路径</w:t>
            </w:r>
          </w:p>
        </w:tc>
      </w:tr>
      <w:tr w:rsidR="00DE3FE8" w14:paraId="6F30508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B83A3A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OriUnit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29B5CD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相对路径，原单位文件目录</w:t>
            </w:r>
          </w:p>
        </w:tc>
      </w:tr>
      <w:tr w:rsidR="00DE3FE8" w14:paraId="3420A48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8E9A85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TFTELian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CAB8C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Uploads\FTET\FTET</w:t>
            </w:r>
            <w:r>
              <w:rPr>
                <w:rFonts w:cs="Times New Roman"/>
                <w:sz w:val="21"/>
              </w:rPr>
              <w:t>直连配货标签模板</w:t>
            </w:r>
            <w:r>
              <w:rPr>
                <w:rFonts w:cs="Times New Roman"/>
                <w:sz w:val="21"/>
              </w:rPr>
              <w:t>.xlsx</w:t>
            </w:r>
            <w:r>
              <w:rPr>
                <w:rFonts w:cs="Times New Roman"/>
                <w:sz w:val="21"/>
              </w:rPr>
              <w:t>（注意在</w:t>
            </w:r>
            <w:r>
              <w:rPr>
                <w:rFonts w:cs="Times New Roman"/>
                <w:sz w:val="21"/>
              </w:rPr>
              <w:t xml:space="preserve"> Uploads</w:t>
            </w:r>
            <w:r>
              <w:rPr>
                <w:rFonts w:cs="Times New Roman"/>
                <w:sz w:val="21"/>
              </w:rPr>
              <w:t>）</w:t>
            </w:r>
          </w:p>
        </w:tc>
      </w:tr>
      <w:tr w:rsidR="00DE3FE8" w14:paraId="106D3CB7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54CC3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FTETQRB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72C7AB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FTET </w:t>
            </w:r>
            <w:r>
              <w:rPr>
                <w:rFonts w:cs="Times New Roman"/>
                <w:sz w:val="21"/>
              </w:rPr>
              <w:t>确认表模板</w:t>
            </w:r>
          </w:p>
        </w:tc>
      </w:tr>
      <w:tr w:rsidR="00DE3FE8" w14:paraId="26E9A21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BEF7B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TFTEQRB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E32335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备用确认表</w:t>
            </w:r>
          </w:p>
        </w:tc>
      </w:tr>
      <w:tr w:rsidR="00DE3FE8" w14:paraId="54A15B22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BFB6F3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FTCEQRB / FTCEMDD / FTCEWXD / FTCEWXDPDF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E699A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长春确认表、货垛、外箱单</w:t>
            </w:r>
          </w:p>
        </w:tc>
      </w:tr>
      <w:tr w:rsidR="00DE3FE8" w14:paraId="0A59CFC5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31FB6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CHAMQRB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187306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佛山确认表（广本确认表也用它）</w:t>
            </w:r>
          </w:p>
        </w:tc>
      </w:tr>
      <w:tr w:rsidR="00DE3FE8" w14:paraId="0712EB9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28469F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DHECSP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E1374B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UploadFiles\DHEC_D.pdf SP </w:t>
            </w:r>
            <w:r>
              <w:rPr>
                <w:rFonts w:cs="Times New Roman"/>
                <w:sz w:val="21"/>
              </w:rPr>
              <w:t>标签</w:t>
            </w:r>
          </w:p>
        </w:tc>
      </w:tr>
      <w:tr w:rsidR="00DE3FE8" w14:paraId="3096BDE2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E42A2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FTETHD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31625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核对记录表模板</w:t>
            </w:r>
          </w:p>
        </w:tc>
      </w:tr>
      <w:tr w:rsidR="00DE3FE8" w14:paraId="1AB8971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1FF60F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TFTELLength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D36CF39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直连最大连号，默认</w:t>
            </w:r>
            <w:r>
              <w:rPr>
                <w:rFonts w:cs="Times New Roman"/>
                <w:sz w:val="21"/>
              </w:rPr>
              <w:t xml:space="preserve"> 14</w:t>
            </w:r>
          </w:p>
        </w:tc>
      </w:tr>
      <w:tr w:rsidR="00DE3FE8" w14:paraId="76C7B01D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89684F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FTETPath </w:t>
            </w:r>
            <w:r>
              <w:rPr>
                <w:rFonts w:cs="Times New Roman"/>
                <w:sz w:val="21"/>
              </w:rPr>
              <w:t>等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0736A7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解析接口相对</w:t>
            </w:r>
            <w:r>
              <w:rPr>
                <w:rFonts w:cs="Times New Roman"/>
                <w:sz w:val="21"/>
              </w:rPr>
              <w:t xml:space="preserve"> URL</w:t>
            </w:r>
          </w:p>
        </w:tc>
      </w:tr>
      <w:tr w:rsidR="00DE3FE8" w14:paraId="2C3DF3DD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5BC4FC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LicenseCategory / SpirePdfLicense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44D804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Spire </w:t>
            </w:r>
            <w:r>
              <w:rPr>
                <w:rFonts w:cs="Times New Roman"/>
                <w:sz w:val="21"/>
              </w:rPr>
              <w:t>授权；</w:t>
            </w:r>
            <w:r>
              <w:rPr>
                <w:rFonts w:cs="Times New Roman"/>
                <w:sz w:val="21"/>
              </w:rPr>
              <w:t xml:space="preserve">debug </w:t>
            </w:r>
            <w:r>
              <w:rPr>
                <w:rFonts w:cs="Times New Roman"/>
                <w:sz w:val="21"/>
              </w:rPr>
              <w:t>时</w:t>
            </w:r>
            <w:r>
              <w:rPr>
                <w:rFonts w:cs="Times New Roman"/>
                <w:sz w:val="21"/>
              </w:rPr>
              <w:t xml:space="preserve"> LoadLicense</w:t>
            </w:r>
          </w:p>
        </w:tc>
      </w:tr>
    </w:tbl>
    <w:p w14:paraId="5FC12C3E" w14:textId="77777777" w:rsidR="00DE3FE8" w:rsidRDefault="00DE3FE8">
      <w:pPr>
        <w:spacing w:after="120" w:line="120" w:lineRule="exact"/>
      </w:pPr>
    </w:p>
    <w:p w14:paraId="10CB20E4" w14:textId="77777777" w:rsidR="00DE3FE8" w:rsidRDefault="003D6915">
      <w:pPr>
        <w:ind w:firstLine="480"/>
        <w:jc w:val="both"/>
      </w:pPr>
      <w:r>
        <w:rPr>
          <w:rFonts w:cs="Times New Roman"/>
        </w:rPr>
        <w:t>模板取值方式不统一：有的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 xml:space="preserve">Path.Combine(BaseDirectory, </w:t>
      </w:r>
      <w:r>
        <w:rPr>
          <w:rFonts w:ascii="Consolas" w:hAnsi="Consolas" w:cs="Consolas"/>
          <w:color w:val="1F4E79"/>
          <w:sz w:val="23"/>
        </w:rPr>
        <w:t>配置值</w:t>
      </w:r>
      <w:r>
        <w:rPr>
          <w:rFonts w:ascii="Consolas" w:hAnsi="Consolas" w:cs="Consolas"/>
          <w:color w:val="1F4E79"/>
          <w:sz w:val="23"/>
        </w:rPr>
        <w:t>)</w:t>
      </w:r>
      <w:r>
        <w:rPr>
          <w:rFonts w:cs="Times New Roman"/>
        </w:rPr>
        <w:t>，有的直接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 xml:space="preserve">BaseDirectory + </w:t>
      </w:r>
      <w:r>
        <w:rPr>
          <w:rFonts w:ascii="Consolas" w:hAnsi="Consolas" w:cs="Consolas"/>
          <w:color w:val="1F4E79"/>
          <w:sz w:val="23"/>
        </w:rPr>
        <w:t>配置值</w:t>
      </w:r>
      <w:r>
        <w:rPr>
          <w:rFonts w:cs="Times New Roman"/>
        </w:rPr>
        <w:t>。改路径时两种都要能拼对。</w:t>
      </w:r>
    </w:p>
    <w:p w14:paraId="5BB9808D" w14:textId="77777777" w:rsidR="00DE3FE8" w:rsidRDefault="003D6915">
      <w:pPr>
        <w:ind w:firstLine="480"/>
        <w:jc w:val="both"/>
      </w:pPr>
      <w:r>
        <w:rPr>
          <w:rFonts w:cs="Times New Roman"/>
        </w:rPr>
        <w:t>硬编码模板文件名（不在</w:t>
      </w:r>
      <w:r>
        <w:rPr>
          <w:rFonts w:cs="Times New Roman"/>
        </w:rPr>
        <w:t xml:space="preserve"> config</w:t>
      </w:r>
      <w:r>
        <w:rPr>
          <w:rFonts w:cs="Times New Roman"/>
        </w:rPr>
        <w:t>）：</w:t>
      </w:r>
      <w:r>
        <w:rPr>
          <w:rFonts w:ascii="Consolas" w:hAnsi="Consolas" w:cs="Consolas"/>
          <w:color w:val="1F4E79"/>
          <w:sz w:val="23"/>
        </w:rPr>
        <w:t>UploadFiles\</w:t>
      </w:r>
      <w:r>
        <w:rPr>
          <w:rFonts w:ascii="Consolas" w:hAnsi="Consolas" w:cs="Consolas"/>
          <w:color w:val="1F4E79"/>
          <w:sz w:val="23"/>
        </w:rPr>
        <w:t>八千代</w:t>
      </w:r>
      <w:r>
        <w:rPr>
          <w:rFonts w:ascii="Consolas" w:hAnsi="Consolas" w:cs="Consolas"/>
          <w:color w:val="1F4E79"/>
          <w:sz w:val="23"/>
        </w:rPr>
        <w:t>KB</w:t>
      </w:r>
      <w:r>
        <w:rPr>
          <w:rFonts w:ascii="Consolas" w:hAnsi="Consolas" w:cs="Consolas"/>
          <w:color w:val="1F4E79"/>
          <w:sz w:val="23"/>
        </w:rPr>
        <w:t>模板</w:t>
      </w:r>
      <w:r>
        <w:rPr>
          <w:rFonts w:ascii="Consolas" w:hAnsi="Consolas" w:cs="Consolas"/>
          <w:color w:val="1F4E79"/>
          <w:sz w:val="23"/>
        </w:rPr>
        <w:t>.pdf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八千代</w:t>
      </w:r>
      <w:r>
        <w:rPr>
          <w:rFonts w:ascii="Consolas" w:hAnsi="Consolas" w:cs="Consolas"/>
          <w:color w:val="1F4E79"/>
          <w:sz w:val="23"/>
        </w:rPr>
        <w:t>T</w:t>
      </w:r>
      <w:r>
        <w:rPr>
          <w:rFonts w:ascii="Consolas" w:hAnsi="Consolas" w:cs="Consolas"/>
          <w:color w:val="1F4E79"/>
          <w:sz w:val="23"/>
        </w:rPr>
        <w:t>模板</w:t>
      </w:r>
      <w:r>
        <w:rPr>
          <w:rFonts w:ascii="Consolas" w:hAnsi="Consolas" w:cs="Consolas"/>
          <w:color w:val="1F4E79"/>
          <w:sz w:val="23"/>
        </w:rPr>
        <w:t>.pdf</w:t>
      </w:r>
      <w:r>
        <w:rPr>
          <w:rFonts w:cs="Times New Roman"/>
        </w:rPr>
        <w:t>。</w:t>
      </w:r>
    </w:p>
    <w:p w14:paraId="76858420" w14:textId="77777777" w:rsidR="00DE3FE8" w:rsidRDefault="003D6915">
      <w:pPr>
        <w:pStyle w:val="1"/>
        <w:spacing w:before="360" w:after="160"/>
      </w:pPr>
      <w:bookmarkStart w:id="32" w:name="_Toc239344984"/>
      <w:r>
        <w:rPr>
          <w:rFonts w:ascii="Times New Roman" w:eastAsia="黑体" w:hAnsi="Times New Roman" w:cs="Times New Roman"/>
          <w:color w:val="000000"/>
          <w:sz w:val="32"/>
        </w:rPr>
        <w:t xml:space="preserve">13  </w:t>
      </w:r>
      <w:r>
        <w:rPr>
          <w:rFonts w:ascii="Times New Roman" w:eastAsia="黑体" w:hAnsi="Times New Roman" w:cs="Times New Roman"/>
          <w:color w:val="000000"/>
          <w:sz w:val="32"/>
        </w:rPr>
        <w:t>关键</w:t>
      </w:r>
      <w:r>
        <w:rPr>
          <w:rFonts w:ascii="Times New Roman" w:eastAsia="黑体" w:hAnsi="Times New Roman" w:cs="Times New Roman"/>
          <w:color w:val="000000"/>
          <w:sz w:val="32"/>
        </w:rPr>
        <w:t xml:space="preserve"> Helper</w:t>
      </w:r>
      <w:bookmarkEnd w:id="32"/>
    </w:p>
    <w:p w14:paraId="7B2AB6D5" w14:textId="77777777" w:rsidR="00DE3FE8" w:rsidRDefault="003D6915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24  </w:t>
      </w:r>
      <w:r>
        <w:rPr>
          <w:rFonts w:eastAsia="黑体" w:cs="Times New Roman"/>
          <w:b/>
          <w:color w:val="000000"/>
          <w:sz w:val="21"/>
        </w:rPr>
        <w:t>关键</w:t>
      </w:r>
      <w:r>
        <w:rPr>
          <w:rFonts w:eastAsia="黑体" w:cs="Times New Roman"/>
          <w:b/>
          <w:color w:val="000000"/>
          <w:sz w:val="21"/>
        </w:rPr>
        <w:t xml:space="preserve"> Helper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DE3FE8" w14:paraId="12204C2C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0B50948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类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C31EB65" w14:textId="77777777" w:rsidR="00DE3FE8" w:rsidRDefault="003D6915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职责</w:t>
            </w:r>
          </w:p>
        </w:tc>
      </w:tr>
      <w:tr w:rsidR="00DE3FE8" w14:paraId="254D0BB1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C16FC9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DataHelper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E5071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Query / ExecuteSql</w:t>
            </w:r>
            <w:r>
              <w:rPr>
                <w:rFonts w:cs="Times New Roman"/>
                <w:sz w:val="21"/>
              </w:rPr>
              <w:t>；部分</w:t>
            </w:r>
            <w:r>
              <w:rPr>
                <w:rFonts w:cs="Times New Roman"/>
                <w:sz w:val="21"/>
              </w:rPr>
              <w:t xml:space="preserve"> SQL </w:t>
            </w:r>
            <w:r>
              <w:rPr>
                <w:rFonts w:cs="Times New Roman"/>
                <w:sz w:val="21"/>
              </w:rPr>
              <w:t>字符串拼接</w:t>
            </w:r>
          </w:p>
        </w:tc>
      </w:tr>
      <w:tr w:rsidR="00DE3FE8" w14:paraId="196498D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C64A1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SpireHelper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D14FE18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PdfSplit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Merge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MergeFiles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GetText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getPdfType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FillPdf</w:t>
            </w:r>
            <w:r>
              <w:rPr>
                <w:rFonts w:cs="Times New Roman"/>
                <w:sz w:val="21"/>
              </w:rPr>
              <w:t>、八千代看板</w:t>
            </w:r>
          </w:p>
        </w:tc>
      </w:tr>
      <w:tr w:rsidR="00DE3FE8" w14:paraId="6419089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3492E53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LiberOfficeHelper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9831066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soffice </w:t>
            </w:r>
            <w:r>
              <w:rPr>
                <w:rFonts w:cs="Times New Roman"/>
                <w:sz w:val="21"/>
              </w:rPr>
              <w:t>转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、按</w:t>
            </w:r>
            <w:r>
              <w:rPr>
                <w:rFonts w:cs="Times New Roman"/>
                <w:sz w:val="21"/>
              </w:rPr>
              <w:t xml:space="preserve"> Sheet </w:t>
            </w:r>
            <w:r>
              <w:rPr>
                <w:rFonts w:cs="Times New Roman"/>
                <w:sz w:val="21"/>
              </w:rPr>
              <w:t>拆货垛、</w:t>
            </w:r>
            <w:r>
              <w:rPr>
                <w:rFonts w:cs="Times New Roman"/>
                <w:sz w:val="21"/>
              </w:rPr>
              <w:t xml:space="preserve">UNO </w:t>
            </w:r>
            <w:r>
              <w:rPr>
                <w:rFonts w:cs="Times New Roman"/>
                <w:sz w:val="21"/>
              </w:rPr>
              <w:t>导出</w:t>
            </w:r>
          </w:p>
        </w:tc>
      </w:tr>
      <w:tr w:rsidR="00DE3FE8" w14:paraId="739EBCDF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6CA75C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PulicHelper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5D47F7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EditConfirmExcel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saveConfirm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GetOri/GetBoxCap</w:t>
            </w:r>
          </w:p>
        </w:tc>
      </w:tr>
      <w:tr w:rsidR="00DE3FE8" w14:paraId="2EA7310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C0B7D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FileHelper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B5889B2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另一套</w:t>
            </w:r>
            <w:r>
              <w:rPr>
                <w:rFonts w:cs="Times New Roman"/>
                <w:sz w:val="21"/>
              </w:rPr>
              <w:t xml:space="preserve"> Excel→PDF</w:t>
            </w:r>
            <w:r>
              <w:rPr>
                <w:rFonts w:cs="Times New Roman"/>
                <w:sz w:val="21"/>
              </w:rPr>
              <w:t>（含</w:t>
            </w:r>
            <w:r>
              <w:rPr>
                <w:rFonts w:cs="Times New Roman"/>
                <w:sz w:val="21"/>
              </w:rPr>
              <w:t xml:space="preserve"> wkhtmltopdf </w:t>
            </w:r>
            <w:r>
              <w:rPr>
                <w:rFonts w:cs="Times New Roman"/>
                <w:sz w:val="21"/>
              </w:rPr>
              <w:t>分支，现网主路径是</w:t>
            </w:r>
            <w:r>
              <w:rPr>
                <w:rFonts w:cs="Times New Roman"/>
                <w:sz w:val="21"/>
              </w:rPr>
              <w:t xml:space="preserve"> LibreOffice</w:t>
            </w:r>
            <w:r>
              <w:rPr>
                <w:rFonts w:cs="Times New Roman"/>
                <w:sz w:val="21"/>
              </w:rPr>
              <w:t>）</w:t>
            </w:r>
          </w:p>
        </w:tc>
      </w:tr>
      <w:tr w:rsidR="00DE3FE8" w14:paraId="2D86E58B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11B330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HttpPost.PostXmlToUrl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140EC1" w14:textId="77777777" w:rsidR="00DE3FE8" w:rsidRDefault="003D6915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内部调解析接口</w:t>
            </w:r>
          </w:p>
        </w:tc>
      </w:tr>
    </w:tbl>
    <w:p w14:paraId="2B20E0C3" w14:textId="77777777" w:rsidR="00DE3FE8" w:rsidRDefault="00DE3FE8">
      <w:pPr>
        <w:spacing w:after="120" w:line="120" w:lineRule="exact"/>
      </w:pPr>
    </w:p>
    <w:p w14:paraId="275B5575" w14:textId="77777777" w:rsidR="00DE3FE8" w:rsidRDefault="003D6915">
      <w:pPr>
        <w:ind w:firstLine="480"/>
        <w:jc w:val="both"/>
      </w:pPr>
      <w:r>
        <w:rPr>
          <w:rFonts w:cs="Times New Roman"/>
        </w:rPr>
        <w:t xml:space="preserve">LibreOffice </w:t>
      </w:r>
      <w:r>
        <w:rPr>
          <w:rFonts w:cs="Times New Roman"/>
        </w:rPr>
        <w:t>路径：</w:t>
      </w:r>
      <w:r>
        <w:rPr>
          <w:rFonts w:ascii="Consolas" w:hAnsi="Consolas" w:cs="Consolas"/>
          <w:color w:val="1F4E79"/>
          <w:sz w:val="23"/>
        </w:rPr>
        <w:t>BaseDirectory\libreoffice\program\soffice.exe</w:t>
      </w:r>
      <w:r>
        <w:rPr>
          <w:rFonts w:cs="Times New Roman"/>
        </w:rPr>
        <w:t>。用户配置在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%APPDATA%\LibreOffice\4</w:t>
      </w:r>
      <w:r>
        <w:rPr>
          <w:rFonts w:cs="Times New Roman"/>
        </w:rPr>
        <w:t>，不在站点目录。</w:t>
      </w:r>
      <w:r>
        <w:rPr>
          <w:rFonts w:cs="Times New Roman"/>
        </w:rPr>
        <w:t xml:space="preserve">UNO </w:t>
      </w:r>
      <w:r>
        <w:rPr>
          <w:rFonts w:ascii="Consolas" w:hAnsi="Consolas" w:cs="Consolas"/>
          <w:color w:val="1F4E79"/>
          <w:sz w:val="23"/>
        </w:rPr>
        <w:t>Bootstrap.bootstrap()</w:t>
      </w:r>
      <w:r>
        <w:rPr>
          <w:rFonts w:cs="Times New Roman"/>
        </w:rPr>
        <w:t xml:space="preserve"> </w:t>
      </w:r>
      <w:r>
        <w:rPr>
          <w:rFonts w:cs="Times New Roman"/>
        </w:rPr>
        <w:t>失败看</w:t>
      </w:r>
      <w:r>
        <w:rPr>
          <w:rFonts w:cs="Times New Roman"/>
        </w:rPr>
        <w:t xml:space="preserve"> ChyLog</w:t>
      </w:r>
      <w:r>
        <w:rPr>
          <w:rFonts w:cs="Times New Roman"/>
        </w:rPr>
        <w:t>。</w:t>
      </w:r>
    </w:p>
    <w:p w14:paraId="75EA4151" w14:textId="77777777" w:rsidR="00DE3FE8" w:rsidRDefault="003D6915">
      <w:pPr>
        <w:pStyle w:val="1"/>
        <w:spacing w:before="360" w:after="160"/>
      </w:pPr>
      <w:bookmarkStart w:id="33" w:name="_Toc239344985"/>
      <w:r>
        <w:rPr>
          <w:rFonts w:ascii="Times New Roman" w:eastAsia="黑体" w:hAnsi="Times New Roman" w:cs="Times New Roman"/>
          <w:color w:val="000000"/>
          <w:sz w:val="32"/>
        </w:rPr>
        <w:t xml:space="preserve">14  </w:t>
      </w:r>
      <w:r>
        <w:rPr>
          <w:rFonts w:ascii="Times New Roman" w:eastAsia="黑体" w:hAnsi="Times New Roman" w:cs="Times New Roman"/>
          <w:color w:val="000000"/>
          <w:sz w:val="32"/>
        </w:rPr>
        <w:t>本地开发</w:t>
      </w:r>
      <w:bookmarkEnd w:id="33"/>
    </w:p>
    <w:p w14:paraId="36D8BC22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1. VS </w:t>
      </w:r>
      <w:r>
        <w:rPr>
          <w:rFonts w:cs="Times New Roman"/>
        </w:rPr>
        <w:t>平台目标</w:t>
      </w:r>
      <w:r>
        <w:rPr>
          <w:rFonts w:cs="Times New Roman"/>
        </w:rPr>
        <w:t xml:space="preserve"> x64</w:t>
      </w:r>
      <w:r>
        <w:rPr>
          <w:rFonts w:cs="Times New Roman"/>
        </w:rPr>
        <w:t>；</w:t>
      </w:r>
      <w:r>
        <w:rPr>
          <w:rFonts w:cs="Times New Roman"/>
        </w:rPr>
        <w:t xml:space="preserve">IIS Express </w:t>
      </w:r>
      <w:r>
        <w:rPr>
          <w:rFonts w:cs="Times New Roman"/>
        </w:rPr>
        <w:t>勾选</w:t>
      </w:r>
      <w:r>
        <w:rPr>
          <w:rFonts w:cs="Times New Roman"/>
        </w:rPr>
        <w:t xml:space="preserve"> 64 </w:t>
      </w:r>
      <w:r>
        <w:rPr>
          <w:rFonts w:cs="Times New Roman"/>
        </w:rPr>
        <w:t>位。</w:t>
      </w:r>
    </w:p>
    <w:p w14:paraId="33B639FF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站点需带完整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libreoffice</w:t>
      </w:r>
      <w:r>
        <w:rPr>
          <w:rFonts w:cs="Times New Roman"/>
        </w:rPr>
        <w:t xml:space="preserve"> </w:t>
      </w:r>
      <w:r>
        <w:rPr>
          <w:rFonts w:cs="Times New Roman"/>
        </w:rPr>
        <w:t>目录。</w:t>
      </w:r>
    </w:p>
    <w:p w14:paraId="70DBB6B6" w14:textId="77777777" w:rsidR="00DE3FE8" w:rsidRDefault="003D6915">
      <w:pPr>
        <w:ind w:left="420" w:hanging="420"/>
        <w:jc w:val="both"/>
      </w:pPr>
      <w:r>
        <w:rPr>
          <w:rFonts w:cs="Times New Roman"/>
        </w:rPr>
        <w:lastRenderedPageBreak/>
        <w:t xml:space="preserve">3. </w:t>
      </w:r>
      <w:r>
        <w:rPr>
          <w:rFonts w:ascii="Consolas" w:hAnsi="Consolas" w:cs="Consolas"/>
          <w:color w:val="1F4E79"/>
          <w:sz w:val="23"/>
        </w:rPr>
        <w:t>fileUpload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apiPath</w:t>
      </w:r>
      <w:r>
        <w:rPr>
          <w:rFonts w:cs="Times New Roman"/>
        </w:rPr>
        <w:t>、</w:t>
      </w:r>
      <w:r>
        <w:rPr>
          <w:rFonts w:cs="Times New Roman"/>
        </w:rPr>
        <w:t xml:space="preserve">MySQL </w:t>
      </w:r>
      <w:r>
        <w:rPr>
          <w:rFonts w:cs="Times New Roman"/>
        </w:rPr>
        <w:t>改成本机。</w:t>
      </w:r>
    </w:p>
    <w:p w14:paraId="37FD6478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ascii="Consolas" w:hAnsi="Consolas" w:cs="Consolas"/>
          <w:color w:val="1F4E79"/>
          <w:sz w:val="23"/>
        </w:rPr>
        <w:t>UploadFiles</w:t>
      </w:r>
      <w:r>
        <w:rPr>
          <w:rFonts w:cs="Times New Roman"/>
        </w:rPr>
        <w:t xml:space="preserve"> </w:t>
      </w:r>
      <w:r>
        <w:rPr>
          <w:rFonts w:cs="Times New Roman"/>
        </w:rPr>
        <w:t>下模板文件必须存在，否则确认表报「模板未找到」。</w:t>
      </w:r>
    </w:p>
    <w:p w14:paraId="0F042F48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5. </w:t>
      </w:r>
      <w:r>
        <w:rPr>
          <w:rFonts w:cs="Times New Roman"/>
        </w:rPr>
        <w:t>编译期</w:t>
      </w:r>
      <w:r>
        <w:rPr>
          <w:rFonts w:cs="Times New Roman"/>
        </w:rPr>
        <w:t xml:space="preserve"> LibreOffice SDK </w:t>
      </w:r>
      <w:r>
        <w:rPr>
          <w:rFonts w:cs="Times New Roman"/>
        </w:rPr>
        <w:t>引用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C:\Program Files\LibreOffice_25.2_SDK\sdk\cli\*.dll</w:t>
      </w:r>
      <w:r>
        <w:rPr>
          <w:rFonts w:cs="Times New Roman"/>
        </w:rPr>
        <w:t>，仅本机编译需要。</w:t>
      </w:r>
    </w:p>
    <w:p w14:paraId="2E968EE9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6. </w:t>
      </w:r>
      <w:r>
        <w:rPr>
          <w:rFonts w:cs="Times New Roman"/>
        </w:rPr>
        <w:t>先导入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originalunit</w:t>
      </w:r>
      <w:r>
        <w:rPr>
          <w:rFonts w:cs="Times New Roman"/>
        </w:rPr>
        <w:t xml:space="preserve"> </w:t>
      </w:r>
      <w:r>
        <w:rPr>
          <w:rFonts w:cs="Times New Roman"/>
        </w:rPr>
        <w:t>再测解析。</w:t>
      </w:r>
      <w:r>
        <w:rPr>
          <w:rFonts w:cs="Times New Roman"/>
        </w:rPr>
        <w:t xml:space="preserve">FTET </w:t>
      </w:r>
      <w:r>
        <w:rPr>
          <w:rFonts w:cs="Times New Roman"/>
        </w:rPr>
        <w:t>直连先导链</w:t>
      </w:r>
      <w:r>
        <w:rPr>
          <w:rFonts w:cs="Times New Roman"/>
        </w:rPr>
        <w:t xml:space="preserve"> Excel</w:t>
      </w:r>
      <w:r>
        <w:rPr>
          <w:rFonts w:cs="Times New Roman"/>
        </w:rPr>
        <w:t>。</w:t>
      </w:r>
    </w:p>
    <w:p w14:paraId="60F54B7F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7. </w:t>
      </w:r>
      <w:r>
        <w:rPr>
          <w:rFonts w:cs="Times New Roman"/>
        </w:rPr>
        <w:t>调上传可用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page/orderImport.html</w:t>
      </w:r>
      <w:r>
        <w:rPr>
          <w:rFonts w:cs="Times New Roman"/>
        </w:rPr>
        <w:t xml:space="preserve"> </w:t>
      </w:r>
      <w:r>
        <w:rPr>
          <w:rFonts w:cs="Times New Roman"/>
        </w:rPr>
        <w:t>或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example/upload.html</w:t>
      </w:r>
      <w:r>
        <w:rPr>
          <w:rFonts w:cs="Times New Roman"/>
        </w:rPr>
        <w:t>（后者可能写死</w:t>
      </w:r>
      <w:r>
        <w:rPr>
          <w:rFonts w:cs="Times New Roman"/>
        </w:rPr>
        <w:t xml:space="preserve"> localhost </w:t>
      </w:r>
      <w:r>
        <w:rPr>
          <w:rFonts w:cs="Times New Roman"/>
        </w:rPr>
        <w:t>端口）。</w:t>
      </w:r>
    </w:p>
    <w:p w14:paraId="3D5E3296" w14:textId="77777777" w:rsidR="00DE3FE8" w:rsidRDefault="003D6915">
      <w:pPr>
        <w:pStyle w:val="1"/>
        <w:spacing w:before="360" w:after="160"/>
      </w:pPr>
      <w:bookmarkStart w:id="34" w:name="_Toc239344986"/>
      <w:r>
        <w:rPr>
          <w:rFonts w:ascii="Times New Roman" w:eastAsia="黑体" w:hAnsi="Times New Roman" w:cs="Times New Roman"/>
          <w:color w:val="000000"/>
          <w:sz w:val="32"/>
        </w:rPr>
        <w:t xml:space="preserve">15  </w:t>
      </w:r>
      <w:r>
        <w:rPr>
          <w:rFonts w:ascii="Times New Roman" w:eastAsia="黑体" w:hAnsi="Times New Roman" w:cs="Times New Roman"/>
          <w:color w:val="000000"/>
          <w:sz w:val="32"/>
        </w:rPr>
        <w:t>新增客户</w:t>
      </w:r>
      <w:r>
        <w:rPr>
          <w:rFonts w:ascii="Times New Roman" w:eastAsia="黑体" w:hAnsi="Times New Roman" w:cs="Times New Roman"/>
          <w:color w:val="000000"/>
          <w:sz w:val="32"/>
        </w:rPr>
        <w:t xml:space="preserve"> / </w:t>
      </w:r>
      <w:r>
        <w:rPr>
          <w:rFonts w:ascii="Times New Roman" w:eastAsia="黑体" w:hAnsi="Times New Roman" w:cs="Times New Roman"/>
          <w:color w:val="000000"/>
          <w:sz w:val="32"/>
        </w:rPr>
        <w:t>改版式建议改动点</w:t>
      </w:r>
      <w:bookmarkEnd w:id="34"/>
    </w:p>
    <w:p w14:paraId="61C76A19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ascii="Consolas" w:hAnsi="Consolas" w:cs="Consolas"/>
          <w:color w:val="1F4E79"/>
          <w:sz w:val="23"/>
        </w:rPr>
        <w:t>orderImportController.UploadFile</w:t>
      </w:r>
      <w:r>
        <w:rPr>
          <w:rFonts w:cs="Times New Roman"/>
        </w:rPr>
        <w:t>：扩展名、文件名关键字。</w:t>
      </w:r>
    </w:p>
    <w:p w14:paraId="3A3E3778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ascii="Consolas" w:hAnsi="Consolas" w:cs="Consolas"/>
          <w:color w:val="1F4E79"/>
          <w:sz w:val="23"/>
        </w:rPr>
        <w:t>SpireHelper.getPdfType</w:t>
      </w:r>
      <w:r>
        <w:rPr>
          <w:rFonts w:cs="Times New Roman"/>
        </w:rPr>
        <w:t>：新</w:t>
      </w:r>
      <w:r>
        <w:rPr>
          <w:rFonts w:cs="Times New Roman"/>
        </w:rPr>
        <w:t xml:space="preserve"> PDF </w:t>
      </w:r>
      <w:r>
        <w:rPr>
          <w:rFonts w:cs="Times New Roman"/>
        </w:rPr>
        <w:t>特征字，注意与现有客户文字冲突。</w:t>
      </w:r>
    </w:p>
    <w:p w14:paraId="7FE2D021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ascii="Consolas" w:hAnsi="Consolas" w:cs="Consolas"/>
          <w:color w:val="1F4E79"/>
          <w:sz w:val="23"/>
        </w:rPr>
        <w:t>uploadController.getApiPath</w:t>
      </w:r>
      <w:r>
        <w:rPr>
          <w:rFonts w:cs="Times New Roman"/>
        </w:rPr>
        <w:t xml:space="preserve"> + Web.config </w:t>
      </w:r>
      <w:r>
        <w:rPr>
          <w:rFonts w:cs="Times New Roman"/>
        </w:rPr>
        <w:t>新</w:t>
      </w:r>
      <w:r>
        <w:rPr>
          <w:rFonts w:cs="Times New Roman"/>
        </w:rPr>
        <w:t xml:space="preserve"> Path</w:t>
      </w:r>
      <w:r>
        <w:rPr>
          <w:rFonts w:cs="Times New Roman"/>
        </w:rPr>
        <w:t>。</w:t>
      </w:r>
    </w:p>
    <w:p w14:paraId="3B578484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新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XxxdisposeController</w:t>
      </w:r>
      <w:r>
        <w:rPr>
          <w:rFonts w:cs="Times New Roman"/>
        </w:rPr>
        <w:t>：解压</w:t>
      </w:r>
      <w:r>
        <w:rPr>
          <w:rFonts w:cs="Times New Roman"/>
        </w:rPr>
        <w:t>/</w:t>
      </w:r>
      <w:r>
        <w:rPr>
          <w:rFonts w:cs="Times New Roman"/>
        </w:rPr>
        <w:t>拆页</w:t>
      </w:r>
      <w:r>
        <w:rPr>
          <w:rFonts w:cs="Times New Roman"/>
        </w:rPr>
        <w:t>/</w:t>
      </w:r>
      <w:r>
        <w:rPr>
          <w:rFonts w:cs="Times New Roman"/>
        </w:rPr>
        <w:t>填模板，写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ord_inp_detail2</w:t>
      </w:r>
      <w:r>
        <w:rPr>
          <w:rFonts w:cs="Times New Roman"/>
        </w:rPr>
        <w:t>，</w:t>
      </w:r>
      <w:r>
        <w:rPr>
          <w:rFonts w:ascii="Consolas" w:hAnsi="Consolas" w:cs="Consolas"/>
          <w:color w:val="1F4E79"/>
          <w:sz w:val="23"/>
        </w:rPr>
        <w:t>filetype</w:t>
      </w:r>
      <w:r>
        <w:rPr>
          <w:rFonts w:cs="Times New Roman"/>
        </w:rPr>
        <w:t xml:space="preserve"> </w:t>
      </w:r>
      <w:r>
        <w:rPr>
          <w:rFonts w:cs="Times New Roman"/>
        </w:rPr>
        <w:t>与前端勾选一致。</w:t>
      </w:r>
    </w:p>
    <w:p w14:paraId="27837F9D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5. </w:t>
      </w:r>
      <w:r>
        <w:rPr>
          <w:rFonts w:cs="Times New Roman"/>
        </w:rPr>
        <w:t>模板放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UploadFiles</w:t>
      </w:r>
      <w:r>
        <w:rPr>
          <w:rFonts w:cs="Times New Roman"/>
        </w:rPr>
        <w:t>，键进</w:t>
      </w:r>
      <w:r>
        <w:rPr>
          <w:rFonts w:cs="Times New Roman"/>
        </w:rPr>
        <w:t xml:space="preserve"> config</w:t>
      </w:r>
      <w:r>
        <w:rPr>
          <w:rFonts w:cs="Times New Roman"/>
        </w:rPr>
        <w:t>。</w:t>
      </w:r>
    </w:p>
    <w:p w14:paraId="7AC384B2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6. </w:t>
      </w:r>
      <w:r>
        <w:rPr>
          <w:rFonts w:cs="Times New Roman"/>
        </w:rPr>
        <w:t>成套下载若不能复用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DownloadFileZipRowid</w:t>
      </w:r>
      <w:r>
        <w:rPr>
          <w:rFonts w:cs="Times New Roman"/>
        </w:rPr>
        <w:t>，仿</w:t>
      </w:r>
      <w:r>
        <w:rPr>
          <w:rFonts w:cs="Times New Roman"/>
        </w:rPr>
        <w:t xml:space="preserve"> GHAC/DHEC </w:t>
      </w:r>
      <w:r>
        <w:rPr>
          <w:rFonts w:cs="Times New Roman"/>
        </w:rPr>
        <w:t>做专页。</w:t>
      </w:r>
    </w:p>
    <w:p w14:paraId="39C698A0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7. </w:t>
      </w:r>
      <w:r>
        <w:rPr>
          <w:rFonts w:cs="Times New Roman"/>
        </w:rPr>
        <w:t>量表若字段不同，扩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originalunit</w:t>
      </w:r>
      <w:r>
        <w:rPr>
          <w:rFonts w:cs="Times New Roman"/>
        </w:rPr>
        <w:t xml:space="preserve"> </w:t>
      </w:r>
      <w:r>
        <w:rPr>
          <w:rFonts w:cs="Times New Roman"/>
        </w:rPr>
        <w:t>与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UnitController</w:t>
      </w:r>
      <w:r>
        <w:rPr>
          <w:rFonts w:cs="Times New Roman"/>
        </w:rPr>
        <w:t>。</w:t>
      </w:r>
    </w:p>
    <w:p w14:paraId="12DA04A0" w14:textId="77777777" w:rsidR="00DE3FE8" w:rsidRDefault="003D6915">
      <w:pPr>
        <w:pStyle w:val="1"/>
        <w:spacing w:before="360" w:after="160"/>
      </w:pPr>
      <w:bookmarkStart w:id="35" w:name="_Toc239344987"/>
      <w:r>
        <w:rPr>
          <w:rFonts w:ascii="Times New Roman" w:eastAsia="黑体" w:hAnsi="Times New Roman" w:cs="Times New Roman"/>
          <w:color w:val="000000"/>
          <w:sz w:val="32"/>
        </w:rPr>
        <w:t xml:space="preserve">16  </w:t>
      </w:r>
      <w:r>
        <w:rPr>
          <w:rFonts w:ascii="Times New Roman" w:eastAsia="黑体" w:hAnsi="Times New Roman" w:cs="Times New Roman"/>
          <w:color w:val="000000"/>
          <w:sz w:val="32"/>
        </w:rPr>
        <w:t>维护时已知点</w:t>
      </w:r>
      <w:bookmarkEnd w:id="35"/>
    </w:p>
    <w:p w14:paraId="50F02113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识别靠文件名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IndexOf</w:t>
      </w:r>
      <w:r>
        <w:rPr>
          <w:rFonts w:cs="Times New Roman"/>
        </w:rPr>
        <w:t>，客户改命名会分错客户。</w:t>
      </w:r>
    </w:p>
    <w:p w14:paraId="2731C386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路径字段为绝对路径，换盘要改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fileUpload</w:t>
      </w:r>
      <w:r>
        <w:rPr>
          <w:rFonts w:cs="Times New Roman"/>
        </w:rPr>
        <w:t xml:space="preserve"> + SQL REPLACE</w:t>
      </w:r>
      <w:r>
        <w:rPr>
          <w:rFonts w:cs="Times New Roman"/>
        </w:rPr>
        <w:t>。</w:t>
      </w:r>
    </w:p>
    <w:p w14:paraId="3B26BB8E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DHEC/GHAC </w:t>
      </w:r>
      <w:r>
        <w:rPr>
          <w:rFonts w:cs="Times New Roman"/>
        </w:rPr>
        <w:t>下载大量靠</w:t>
      </w:r>
      <w:r>
        <w:rPr>
          <w:rFonts w:cs="Times New Roman"/>
          <w:b/>
        </w:rPr>
        <w:t>扫目录文件名</w:t>
      </w:r>
      <w:r>
        <w:rPr>
          <w:rFonts w:cs="Times New Roman"/>
        </w:rPr>
        <w:t>，不靠明细表。</w:t>
      </w:r>
    </w:p>
    <w:p w14:paraId="57F60230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登录与部分</w:t>
      </w:r>
      <w:r>
        <w:rPr>
          <w:rFonts w:cs="Times New Roman"/>
        </w:rPr>
        <w:t xml:space="preserve"> Service </w:t>
      </w:r>
      <w:r>
        <w:rPr>
          <w:rFonts w:cs="Times New Roman"/>
        </w:rPr>
        <w:t>为</w:t>
      </w:r>
      <w:r>
        <w:rPr>
          <w:rFonts w:cs="Times New Roman"/>
        </w:rPr>
        <w:t xml:space="preserve"> SQL </w:t>
      </w:r>
      <w:r>
        <w:rPr>
          <w:rFonts w:cs="Times New Roman"/>
        </w:rPr>
        <w:t>拼接。</w:t>
      </w:r>
    </w:p>
    <w:p w14:paraId="13BECFD8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 xml:space="preserve">JWT </w:t>
      </w:r>
      <w:r>
        <w:rPr>
          <w:rFonts w:cs="Times New Roman"/>
        </w:rPr>
        <w:t>密钥明文；</w:t>
      </w:r>
      <w:r>
        <w:rPr>
          <w:rFonts w:cs="Times New Roman"/>
        </w:rPr>
        <w:t xml:space="preserve">token </w:t>
      </w:r>
      <w:r>
        <w:rPr>
          <w:rFonts w:cs="Times New Roman"/>
        </w:rPr>
        <w:t>存</w:t>
      </w:r>
      <w:r>
        <w:rPr>
          <w:rFonts w:cs="Times New Roman"/>
        </w:rPr>
        <w:t xml:space="preserve"> name </w:t>
      </w:r>
      <w:r>
        <w:rPr>
          <w:rFonts w:cs="Times New Roman"/>
        </w:rPr>
        <w:t>不是</w:t>
      </w:r>
      <w:r>
        <w:rPr>
          <w:rFonts w:cs="Times New Roman"/>
        </w:rPr>
        <w:t xml:space="preserve"> username</w:t>
      </w:r>
      <w:r>
        <w:rPr>
          <w:rFonts w:cs="Times New Roman"/>
        </w:rPr>
        <w:t>，菜单接口按</w:t>
      </w:r>
      <w:r>
        <w:rPr>
          <w:rFonts w:cs="Times New Roman"/>
        </w:rPr>
        <w:t xml:space="preserve"> name </w:t>
      </w:r>
      <w:r>
        <w:rPr>
          <w:rFonts w:cs="Times New Roman"/>
        </w:rPr>
        <w:t>查，改用户表时注意。</w:t>
      </w:r>
    </w:p>
    <w:p w14:paraId="1A38543C" w14:textId="77777777" w:rsidR="00DE3FE8" w:rsidRDefault="003D6915">
      <w:pPr>
        <w:ind w:left="420" w:hanging="420"/>
        <w:jc w:val="both"/>
      </w:pPr>
      <w:r>
        <w:rPr>
          <w:rFonts w:cs="Times New Roman"/>
        </w:rPr>
        <w:lastRenderedPageBreak/>
        <w:t xml:space="preserve">· </w:t>
      </w:r>
      <w:r>
        <w:rPr>
          <w:rFonts w:ascii="Consolas" w:hAnsi="Consolas" w:cs="Consolas"/>
          <w:color w:val="1F4E79"/>
          <w:sz w:val="23"/>
        </w:rPr>
        <w:t>DownloadFile/DownloadFile</w:t>
      </w:r>
      <w:r>
        <w:rPr>
          <w:rFonts w:cs="Times New Roman"/>
        </w:rPr>
        <w:t xml:space="preserve"> </w:t>
      </w:r>
      <w:r>
        <w:rPr>
          <w:rFonts w:cs="Times New Roman"/>
        </w:rPr>
        <w:t>测试残留。</w:t>
      </w:r>
    </w:p>
    <w:p w14:paraId="7E042F33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Spire </w:t>
      </w:r>
      <w:r>
        <w:rPr>
          <w:rFonts w:cs="Times New Roman"/>
        </w:rPr>
        <w:t>授权依赖</w:t>
      </w:r>
      <w:r>
        <w:rPr>
          <w:rFonts w:cs="Times New Roman"/>
        </w:rPr>
        <w:t xml:space="preserve"> Web.config</w:t>
      </w:r>
      <w:r>
        <w:rPr>
          <w:rFonts w:cs="Times New Roman"/>
        </w:rPr>
        <w:t>，过期会出现水印或拆页失败。</w:t>
      </w:r>
    </w:p>
    <w:p w14:paraId="0193BA95" w14:textId="77777777" w:rsidR="00DE3FE8" w:rsidRDefault="003D6915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解析在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Task.Run</w:t>
      </w:r>
      <w:r>
        <w:rPr>
          <w:rFonts w:cs="Times New Roman"/>
        </w:rPr>
        <w:t xml:space="preserve"> </w:t>
      </w:r>
      <w:r>
        <w:rPr>
          <w:rFonts w:cs="Times New Roman"/>
        </w:rPr>
        <w:t>后台跑，</w:t>
      </w:r>
      <w:r>
        <w:rPr>
          <w:rFonts w:cs="Times New Roman"/>
        </w:rPr>
        <w:t xml:space="preserve">IIS </w:t>
      </w:r>
      <w:r>
        <w:rPr>
          <w:rFonts w:cs="Times New Roman"/>
        </w:rPr>
        <w:t>回收应用池可能打断进行中的任务。</w:t>
      </w:r>
    </w:p>
    <w:p w14:paraId="1B698DC5" w14:textId="77777777" w:rsidR="00DE3FE8" w:rsidRDefault="003D6915">
      <w:pPr>
        <w:spacing w:before="480"/>
        <w:jc w:val="center"/>
      </w:pPr>
      <w:r>
        <w:rPr>
          <w:rFonts w:cs="Times New Roman"/>
        </w:rPr>
        <w:t xml:space="preserve">— </w:t>
      </w:r>
      <w:r>
        <w:rPr>
          <w:rFonts w:cs="Times New Roman"/>
        </w:rPr>
        <w:t>全文完</w:t>
      </w:r>
      <w:r>
        <w:rPr>
          <w:rFonts w:cs="Times New Roman"/>
        </w:rPr>
        <w:t xml:space="preserve"> —</w:t>
      </w:r>
    </w:p>
    <w:sectPr w:rsidR="00DE3FE8" w:rsidSect="00034616">
      <w:headerReference w:type="default" r:id="rId9"/>
      <w:footerReference w:type="default" r:id="rId10"/>
      <w:pgSz w:w="11906" w:h="16838"/>
      <w:pgMar w:top="1440" w:right="1440" w:bottom="1440" w:left="1797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866D6" w14:textId="77777777" w:rsidR="003D6915" w:rsidRDefault="003D6915">
      <w:pPr>
        <w:spacing w:line="240" w:lineRule="auto"/>
      </w:pPr>
      <w:r>
        <w:separator/>
      </w:r>
    </w:p>
  </w:endnote>
  <w:endnote w:type="continuationSeparator" w:id="0">
    <w:p w14:paraId="775DB8FD" w14:textId="77777777" w:rsidR="003D6915" w:rsidRDefault="003D6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B593" w14:textId="77777777" w:rsidR="00DE3FE8" w:rsidRDefault="003D6915">
    <w:pPr>
      <w:pStyle w:val="a7"/>
      <w:spacing w:line="320" w:lineRule="exact"/>
      <w:jc w:val="center"/>
    </w:pPr>
    <w:r>
      <w:rPr>
        <w:rFonts w:cs="Times New Roman"/>
        <w:sz w:val="18"/>
      </w:rPr>
      <w:t>内部资料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801E" w14:textId="67AD7383" w:rsidR="00DE3FE8" w:rsidRDefault="003D6915">
    <w:pPr>
      <w:pStyle w:val="a7"/>
      <w:pBdr>
        <w:top w:val="single" w:sz="6" w:space="4" w:color="1F4E79"/>
      </w:pBdr>
      <w:spacing w:line="320" w:lineRule="exact"/>
      <w:jc w:val="center"/>
    </w:pPr>
    <w:r>
      <w:rPr>
        <w:rFonts w:cs="Times New Roman"/>
        <w:sz w:val="18"/>
      </w:rPr>
      <w:t>第</w:t>
    </w:r>
    <w:r>
      <w:rPr>
        <w:rFonts w:cs="Times New Roman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cs="Times New Roman"/>
        <w:sz w:val="18"/>
      </w:rPr>
      <w:t>1</w:t>
    </w:r>
    <w: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  <w:r>
      <w:rPr>
        <w:rFonts w:cs="Times New Roman"/>
        <w:sz w:val="18"/>
      </w:rPr>
      <w:t xml:space="preserve">    </w:t>
    </w:r>
    <w:r>
      <w:rPr>
        <w:rFonts w:cs="Times New Roman"/>
        <w:sz w:val="18"/>
      </w:rPr>
      <w:t>共</w:t>
    </w:r>
    <w:r>
      <w:rPr>
        <w:rFonts w:cs="Times New Roman"/>
        <w:sz w:val="18"/>
      </w:rPr>
      <w:t xml:space="preserve"> </w:t>
    </w:r>
    <w:r>
      <w:fldChar w:fldCharType="begin"/>
    </w:r>
    <w:r>
      <w:instrText xml:space="preserve"> SECTIONPAGES </w:instrText>
    </w:r>
    <w:r>
      <w:fldChar w:fldCharType="separate"/>
    </w:r>
    <w:r w:rsidR="003D10A9">
      <w:rPr>
        <w:noProof/>
      </w:rPr>
      <w:t>24</w:t>
    </w:r>
    <w: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1716" w14:textId="77777777" w:rsidR="003D6915" w:rsidRDefault="003D6915">
      <w:pPr>
        <w:spacing w:line="240" w:lineRule="auto"/>
      </w:pPr>
      <w:r>
        <w:separator/>
      </w:r>
    </w:p>
  </w:footnote>
  <w:footnote w:type="continuationSeparator" w:id="0">
    <w:p w14:paraId="1AC63ADF" w14:textId="77777777" w:rsidR="003D6915" w:rsidRDefault="003D69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1A76" w14:textId="77777777" w:rsidR="00DE3FE8" w:rsidRDefault="003D6915">
    <w:pPr>
      <w:pStyle w:val="a5"/>
      <w:pBdr>
        <w:bottom w:val="single" w:sz="12" w:space="4" w:color="1F4E79"/>
      </w:pBdr>
      <w:tabs>
        <w:tab w:val="right" w:pos="8787"/>
      </w:tabs>
      <w:spacing w:line="320" w:lineRule="exact"/>
    </w:pPr>
    <w:r>
      <w:rPr>
        <w:rFonts w:cs="Times New Roman"/>
        <w:color w:val="1F4E79"/>
        <w:sz w:val="18"/>
      </w:rPr>
      <w:t>南沙电装</w:t>
    </w:r>
    <w:r>
      <w:rPr>
        <w:rFonts w:cs="Times New Roman"/>
        <w:color w:val="1F4E79"/>
        <w:sz w:val="18"/>
      </w:rPr>
      <w:t xml:space="preserve"> OMS </w:t>
    </w:r>
    <w:r>
      <w:rPr>
        <w:rFonts w:cs="Times New Roman"/>
        <w:color w:val="1F4E79"/>
        <w:sz w:val="18"/>
      </w:rPr>
      <w:t>系统</w:t>
    </w:r>
    <w:r>
      <w:rPr>
        <w:rFonts w:cs="Times New Roman"/>
        <w:color w:val="1F4E79"/>
        <w:sz w:val="18"/>
      </w:rPr>
      <w:tab/>
    </w:r>
    <w:r>
      <w:rPr>
        <w:rFonts w:cs="Times New Roman"/>
        <w:color w:val="1F4E79"/>
        <w:sz w:val="18"/>
      </w:rPr>
      <w:t>系统开发说明书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891389">
    <w:abstractNumId w:val="8"/>
  </w:num>
  <w:num w:numId="2" w16cid:durableId="1840924226">
    <w:abstractNumId w:val="6"/>
  </w:num>
  <w:num w:numId="3" w16cid:durableId="266886484">
    <w:abstractNumId w:val="5"/>
  </w:num>
  <w:num w:numId="4" w16cid:durableId="497766555">
    <w:abstractNumId w:val="4"/>
  </w:num>
  <w:num w:numId="5" w16cid:durableId="1536195930">
    <w:abstractNumId w:val="7"/>
  </w:num>
  <w:num w:numId="6" w16cid:durableId="592083738">
    <w:abstractNumId w:val="3"/>
  </w:num>
  <w:num w:numId="7" w16cid:durableId="925917395">
    <w:abstractNumId w:val="2"/>
  </w:num>
  <w:num w:numId="8" w16cid:durableId="492181862">
    <w:abstractNumId w:val="1"/>
  </w:num>
  <w:num w:numId="9" w16cid:durableId="197401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0A9"/>
    <w:rsid w:val="003D6915"/>
    <w:rsid w:val="00AA1D8D"/>
    <w:rsid w:val="00B47730"/>
    <w:rsid w:val="00CB0664"/>
    <w:rsid w:val="00D111A9"/>
    <w:rsid w:val="00DE3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444269"/>
  <w14:defaultImageDpi w14:val="300"/>
  <w15:docId w15:val="{E818B22B-F1F0-4171-8635-15183DF7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560" w:lineRule="exact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D10A9"/>
  </w:style>
  <w:style w:type="paragraph" w:styleId="TOC2">
    <w:name w:val="toc 2"/>
    <w:basedOn w:val="a1"/>
    <w:next w:val="a1"/>
    <w:autoRedefine/>
    <w:uiPriority w:val="39"/>
    <w:unhideWhenUsed/>
    <w:rsid w:val="003D10A9"/>
    <w:pPr>
      <w:ind w:leftChars="200" w:left="420"/>
    </w:pPr>
  </w:style>
  <w:style w:type="character" w:styleId="aff9">
    <w:name w:val="Hyperlink"/>
    <w:basedOn w:val="a2"/>
    <w:uiPriority w:val="99"/>
    <w:unhideWhenUsed/>
    <w:rsid w:val="003D10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5714</Words>
  <Characters>14087</Characters>
  <Application>Microsoft Office Word</Application>
  <DocSecurity>0</DocSecurity>
  <Lines>1011</Lines>
  <Paragraphs>798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南沙电装 OMS 系统开发说明书</dc:title>
  <dc:subject>DENSOKB</dc:subject>
  <dc:creator>南沙电装 OMS</dc:creator>
  <cp:keywords/>
  <dc:description>系统开发说明书 V1.0</dc:description>
  <cp:lastModifiedBy>兆轩 毕</cp:lastModifiedBy>
  <cp:revision>2</cp:revision>
  <dcterms:created xsi:type="dcterms:W3CDTF">2013-12-23T23:15:00Z</dcterms:created>
  <dcterms:modified xsi:type="dcterms:W3CDTF">2026-09-03T08:21:00Z</dcterms:modified>
  <cp:category/>
</cp:coreProperties>
</file>
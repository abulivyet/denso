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D129" w14:textId="77777777" w:rsidR="00B84695" w:rsidRDefault="00617E50">
      <w:pPr>
        <w:spacing w:line="440" w:lineRule="exact"/>
        <w:jc w:val="right"/>
        <w:rPr>
          <w:lang w:eastAsia="zh-CN"/>
        </w:rPr>
      </w:pPr>
      <w:r>
        <w:rPr>
          <w:rFonts w:eastAsia="黑体" w:cs="Times New Roman"/>
          <w:b/>
          <w:color w:val="000000"/>
          <w:lang w:eastAsia="zh-CN"/>
        </w:rPr>
        <w:t>密　　级：内部</w:t>
      </w:r>
    </w:p>
    <w:p w14:paraId="4CE1C78B" w14:textId="77777777" w:rsidR="00B84695" w:rsidRDefault="00617E50">
      <w:pPr>
        <w:spacing w:before="960"/>
        <w:jc w:val="center"/>
        <w:rPr>
          <w:lang w:eastAsia="zh-CN"/>
        </w:rPr>
      </w:pPr>
      <w:r>
        <w:rPr>
          <w:rFonts w:eastAsia="黑体" w:cs="Times New Roman"/>
          <w:b/>
          <w:color w:val="1F4E79"/>
          <w:sz w:val="44"/>
          <w:lang w:eastAsia="zh-CN"/>
        </w:rPr>
        <w:t>南沙电装</w:t>
      </w:r>
      <w:r>
        <w:rPr>
          <w:rFonts w:eastAsia="黑体" w:cs="Times New Roman"/>
          <w:b/>
          <w:color w:val="1F4E79"/>
          <w:sz w:val="44"/>
          <w:lang w:eastAsia="zh-CN"/>
        </w:rPr>
        <w:t xml:space="preserve"> OMS </w:t>
      </w:r>
      <w:r>
        <w:rPr>
          <w:rFonts w:eastAsia="黑体" w:cs="Times New Roman"/>
          <w:b/>
          <w:color w:val="1F4E79"/>
          <w:sz w:val="44"/>
          <w:lang w:eastAsia="zh-CN"/>
        </w:rPr>
        <w:t>系统</w:t>
      </w:r>
    </w:p>
    <w:p w14:paraId="0CB0FB70" w14:textId="77777777" w:rsidR="00B84695" w:rsidRDefault="00617E50">
      <w:pPr>
        <w:spacing w:before="360" w:line="800" w:lineRule="exact"/>
        <w:jc w:val="center"/>
      </w:pPr>
      <w:r>
        <w:rPr>
          <w:rFonts w:eastAsia="黑体" w:cs="Times New Roman"/>
          <w:b/>
          <w:color w:val="000000"/>
          <w:sz w:val="56"/>
        </w:rPr>
        <w:t>数据库设计说明书</w:t>
      </w:r>
    </w:p>
    <w:p w14:paraId="7CAAA64A" w14:textId="77777777" w:rsidR="00B84695" w:rsidRDefault="00617E50">
      <w:pPr>
        <w:spacing w:before="160" w:line="440" w:lineRule="exact"/>
        <w:jc w:val="center"/>
      </w:pPr>
      <w:r>
        <w:rPr>
          <w:rFonts w:eastAsia="Times New Roman" w:cs="Times New Roman"/>
          <w:color w:val="1F4E79"/>
          <w:sz w:val="28"/>
        </w:rPr>
        <w:t>Database Design Specification</w:t>
      </w:r>
    </w:p>
    <w:p w14:paraId="39BA6456" w14:textId="77777777" w:rsidR="00B84695" w:rsidRDefault="00B84695">
      <w:pPr>
        <w:pBdr>
          <w:bottom w:val="single" w:sz="18" w:space="1" w:color="1F4E79"/>
        </w:pBdr>
        <w:spacing w:before="240" w:after="360" w:line="120" w:lineRule="exact"/>
        <w:jc w:val="center"/>
      </w:pPr>
    </w:p>
    <w:p w14:paraId="3EA81008" w14:textId="77777777" w:rsidR="00B84695" w:rsidRDefault="00617E50">
      <w:pPr>
        <w:jc w:val="center"/>
      </w:pPr>
      <w:r>
        <w:rPr>
          <w:rFonts w:cs="Times New Roman"/>
        </w:rPr>
        <w:t>文档编号：</w:t>
      </w:r>
      <w:r>
        <w:rPr>
          <w:rFonts w:cs="Times New Roman"/>
        </w:rPr>
        <w:t>OMS-DB-SPEC-2026-001</w:t>
      </w:r>
    </w:p>
    <w:p w14:paraId="507BE61C" w14:textId="77777777" w:rsidR="00B84695" w:rsidRDefault="00617E50">
      <w:pPr>
        <w:jc w:val="center"/>
      </w:pPr>
      <w:r>
        <w:rPr>
          <w:rFonts w:cs="Times New Roman"/>
        </w:rPr>
        <w:t>版　　本：</w:t>
      </w:r>
      <w:r>
        <w:rPr>
          <w:rFonts w:cs="Times New Roman"/>
        </w:rPr>
        <w:t>V1.0</w:t>
      </w:r>
    </w:p>
    <w:p w14:paraId="3C37ACE5" w14:textId="77777777" w:rsidR="00B84695" w:rsidRDefault="00617E50">
      <w:pPr>
        <w:jc w:val="center"/>
      </w:pPr>
      <w:r>
        <w:rPr>
          <w:rFonts w:cs="Times New Roman"/>
        </w:rPr>
        <w:t>数据库名：</w:t>
      </w:r>
      <w:r>
        <w:rPr>
          <w:rFonts w:cs="Times New Roman"/>
        </w:rPr>
        <w:t>omsdb</w:t>
      </w:r>
    </w:p>
    <w:p w14:paraId="3EF0962C" w14:textId="77777777" w:rsidR="00B84695" w:rsidRDefault="00617E50">
      <w:pPr>
        <w:jc w:val="center"/>
      </w:pPr>
      <w:r>
        <w:rPr>
          <w:rFonts w:cs="Times New Roman"/>
        </w:rPr>
        <w:t>编制日期：</w:t>
      </w:r>
      <w:r>
        <w:rPr>
          <w:rFonts w:cs="Times New Roman"/>
        </w:rPr>
        <w:t>2026</w:t>
      </w:r>
      <w:r>
        <w:rPr>
          <w:rFonts w:cs="Times New Roman"/>
        </w:rPr>
        <w:t>年</w:t>
      </w:r>
      <w:r>
        <w:rPr>
          <w:rFonts w:cs="Times New Roman"/>
        </w:rPr>
        <w:t>9</w:t>
      </w:r>
      <w:r>
        <w:rPr>
          <w:rFonts w:cs="Times New Roman"/>
        </w:rPr>
        <w:t>月</w:t>
      </w:r>
      <w:r>
        <w:rPr>
          <w:rFonts w:cs="Times New Roman"/>
        </w:rPr>
        <w:t>3</w:t>
      </w:r>
      <w:r>
        <w:rPr>
          <w:rFonts w:cs="Times New Roman"/>
        </w:rPr>
        <w:t>日</w:t>
      </w:r>
    </w:p>
    <w:p w14:paraId="2EBDECAE" w14:textId="77777777" w:rsidR="00B84695" w:rsidRDefault="00617E50">
      <w:pPr>
        <w:jc w:val="center"/>
        <w:rPr>
          <w:lang w:eastAsia="zh-CN"/>
        </w:rPr>
      </w:pPr>
      <w:r>
        <w:rPr>
          <w:rFonts w:cs="Times New Roman"/>
          <w:lang w:eastAsia="zh-CN"/>
        </w:rPr>
        <w:t>结构来源：</w:t>
      </w:r>
      <w:r>
        <w:rPr>
          <w:rFonts w:cs="Times New Roman"/>
          <w:lang w:eastAsia="zh-CN"/>
        </w:rPr>
        <w:t>omsdb.sql</w:t>
      </w: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 xml:space="preserve">MySQL 8.0.42 </w:t>
      </w:r>
      <w:r>
        <w:rPr>
          <w:rFonts w:cs="Times New Roman"/>
          <w:lang w:eastAsia="zh-CN"/>
        </w:rPr>
        <w:t>结构导出）</w:t>
      </w:r>
    </w:p>
    <w:p w14:paraId="472D88C1" w14:textId="77777777" w:rsidR="00B84695" w:rsidRDefault="00617E50">
      <w:pPr>
        <w:spacing w:before="720" w:after="120" w:line="440" w:lineRule="exact"/>
        <w:jc w:val="center"/>
      </w:pPr>
      <w:r>
        <w:rPr>
          <w:rFonts w:eastAsia="黑体" w:cs="Times New Roman"/>
          <w:b/>
          <w:color w:val="000000"/>
        </w:rPr>
        <w:t>签署栏</w:t>
      </w:r>
    </w:p>
    <w:tbl>
      <w:tblPr>
        <w:tblW w:w="878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84"/>
        <w:gridCol w:w="2268"/>
        <w:gridCol w:w="2268"/>
        <w:gridCol w:w="2268"/>
      </w:tblGrid>
      <w:tr w:rsidR="00B84695" w14:paraId="1A725D5E" w14:textId="77777777">
        <w:trPr>
          <w:cantSplit/>
          <w:trHeight w:val="522"/>
          <w:tblHeader/>
          <w:jc w:val="center"/>
        </w:trPr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8E4412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项　　目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7A39A3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姓　　名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A5FA97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日　　期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2F4F54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签　　名</w:t>
            </w:r>
          </w:p>
        </w:tc>
      </w:tr>
      <w:tr w:rsidR="00B84695" w14:paraId="111A1E86" w14:textId="77777777">
        <w:trPr>
          <w:cantSplit/>
          <w:trHeight w:val="442"/>
          <w:jc w:val="center"/>
        </w:trPr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07497F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编　　制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3F5EC9E" w14:textId="77777777" w:rsidR="00B84695" w:rsidRDefault="00B84695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C832AB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2026</w:t>
            </w:r>
            <w:r>
              <w:rPr>
                <w:rFonts w:cs="Times New Roman"/>
                <w:sz w:val="21"/>
              </w:rPr>
              <w:t>年</w:t>
            </w:r>
            <w:r>
              <w:rPr>
                <w:rFonts w:cs="Times New Roman"/>
                <w:sz w:val="21"/>
              </w:rPr>
              <w:t>9</w:t>
            </w:r>
            <w:r>
              <w:rPr>
                <w:rFonts w:cs="Times New Roman"/>
                <w:sz w:val="21"/>
              </w:rPr>
              <w:t>月</w:t>
            </w:r>
            <w:r>
              <w:rPr>
                <w:rFonts w:cs="Times New Roman"/>
                <w:sz w:val="21"/>
              </w:rPr>
              <w:t>3</w:t>
            </w:r>
            <w:r>
              <w:rPr>
                <w:rFonts w:cs="Times New Roman"/>
                <w:sz w:val="21"/>
              </w:rPr>
              <w:t>日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F0B5720" w14:textId="77777777" w:rsidR="00B84695" w:rsidRDefault="00B84695">
            <w:pPr>
              <w:spacing w:before="40" w:after="40" w:line="240" w:lineRule="auto"/>
              <w:jc w:val="center"/>
            </w:pPr>
          </w:p>
        </w:tc>
      </w:tr>
      <w:tr w:rsidR="00B84695" w14:paraId="64F1826C" w14:textId="77777777">
        <w:trPr>
          <w:cantSplit/>
          <w:trHeight w:val="442"/>
          <w:jc w:val="center"/>
        </w:trPr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211C17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审　　核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E38A4D6" w14:textId="77777777" w:rsidR="00B84695" w:rsidRDefault="00B84695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E188A13" w14:textId="77777777" w:rsidR="00B84695" w:rsidRDefault="00B84695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E75B6C5" w14:textId="77777777" w:rsidR="00B84695" w:rsidRDefault="00B84695">
            <w:pPr>
              <w:spacing w:before="40" w:after="40" w:line="240" w:lineRule="auto"/>
              <w:jc w:val="center"/>
            </w:pPr>
          </w:p>
        </w:tc>
      </w:tr>
      <w:tr w:rsidR="00B84695" w14:paraId="4078F105" w14:textId="77777777">
        <w:trPr>
          <w:cantSplit/>
          <w:trHeight w:val="442"/>
          <w:jc w:val="center"/>
        </w:trPr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02567C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批　　准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60B8234" w14:textId="77777777" w:rsidR="00B84695" w:rsidRDefault="00B84695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28EEC38" w14:textId="77777777" w:rsidR="00B84695" w:rsidRDefault="00B84695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008E654" w14:textId="77777777" w:rsidR="00B84695" w:rsidRDefault="00B84695">
            <w:pPr>
              <w:spacing w:before="40" w:after="40" w:line="240" w:lineRule="auto"/>
              <w:jc w:val="center"/>
            </w:pPr>
          </w:p>
        </w:tc>
      </w:tr>
    </w:tbl>
    <w:p w14:paraId="7AC311BF" w14:textId="77777777" w:rsidR="00B84695" w:rsidRDefault="00B84695">
      <w:pPr>
        <w:spacing w:after="120" w:line="120" w:lineRule="exact"/>
      </w:pPr>
    </w:p>
    <w:p w14:paraId="288CD0C9" w14:textId="77777777" w:rsidR="00B84695" w:rsidRDefault="00B84695">
      <w:pPr>
        <w:sectPr w:rsidR="00B84695">
          <w:footerReference w:type="default" r:id="rId8"/>
          <w:pgSz w:w="11906" w:h="16838"/>
          <w:pgMar w:top="1440" w:right="1440" w:bottom="1440" w:left="1797" w:header="850" w:footer="992" w:gutter="0"/>
          <w:cols w:space="720"/>
          <w:docGrid w:linePitch="360"/>
        </w:sectPr>
      </w:pPr>
    </w:p>
    <w:p w14:paraId="3D32875C" w14:textId="77777777" w:rsidR="00B84695" w:rsidRDefault="00617E50">
      <w:pPr>
        <w:spacing w:before="360" w:after="240"/>
        <w:jc w:val="center"/>
      </w:pPr>
      <w:r>
        <w:rPr>
          <w:rFonts w:eastAsia="黑体" w:cs="Times New Roman"/>
          <w:b/>
          <w:color w:val="000000"/>
          <w:sz w:val="32"/>
        </w:rPr>
        <w:lastRenderedPageBreak/>
        <w:t>修订记录</w:t>
      </w:r>
    </w:p>
    <w:p w14:paraId="567FB42E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本文档随数据库结构变更同步修订。历次修订记录如下。</w:t>
      </w:r>
    </w:p>
    <w:p w14:paraId="7C3027CB" w14:textId="77777777" w:rsidR="00B84695" w:rsidRDefault="00617E50">
      <w:pPr>
        <w:spacing w:before="120" w:after="60" w:line="320" w:lineRule="exact"/>
        <w:jc w:val="center"/>
        <w:rPr>
          <w:lang w:eastAsia="zh-CN"/>
        </w:rPr>
      </w:pPr>
      <w:r>
        <w:rPr>
          <w:rFonts w:eastAsia="黑体" w:cs="Times New Roman"/>
          <w:b/>
          <w:color w:val="000000"/>
          <w:sz w:val="21"/>
          <w:lang w:eastAsia="zh-CN"/>
        </w:rPr>
        <w:t>表</w:t>
      </w:r>
      <w:r>
        <w:rPr>
          <w:rFonts w:eastAsia="黑体" w:cs="Times New Roman"/>
          <w:b/>
          <w:color w:val="000000"/>
          <w:sz w:val="21"/>
          <w:lang w:eastAsia="zh-CN"/>
        </w:rPr>
        <w:t xml:space="preserve"> 1  </w:t>
      </w:r>
      <w:r>
        <w:rPr>
          <w:rFonts w:eastAsia="黑体" w:cs="Times New Roman"/>
          <w:b/>
          <w:color w:val="000000"/>
          <w:sz w:val="21"/>
          <w:lang w:eastAsia="zh-CN"/>
        </w:rPr>
        <w:t>修订记录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474"/>
        <w:gridCol w:w="4762"/>
        <w:gridCol w:w="1417"/>
      </w:tblGrid>
      <w:tr w:rsidR="00B84695" w14:paraId="4417C8FE" w14:textId="77777777">
        <w:trPr>
          <w:cantSplit/>
          <w:trHeight w:val="522"/>
          <w:tblHeader/>
          <w:jc w:val="center"/>
        </w:trPr>
        <w:tc>
          <w:tcPr>
            <w:tcW w:w="11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E7383D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版本</w:t>
            </w:r>
          </w:p>
        </w:tc>
        <w:tc>
          <w:tcPr>
            <w:tcW w:w="14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095BAE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日期</w:t>
            </w:r>
          </w:p>
        </w:tc>
        <w:tc>
          <w:tcPr>
            <w:tcW w:w="47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B30FE8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修订说明</w:t>
            </w:r>
          </w:p>
        </w:tc>
        <w:tc>
          <w:tcPr>
            <w:tcW w:w="14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1A222A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编制</w:t>
            </w:r>
          </w:p>
        </w:tc>
      </w:tr>
      <w:tr w:rsidR="00B84695" w14:paraId="7C8B931E" w14:textId="77777777">
        <w:trPr>
          <w:cantSplit/>
          <w:trHeight w:val="442"/>
          <w:jc w:val="center"/>
        </w:trPr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F8682D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V1.0</w:t>
            </w:r>
          </w:p>
        </w:tc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655DA0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2026-09-03</w:t>
            </w:r>
          </w:p>
        </w:tc>
        <w:tc>
          <w:tcPr>
            <w:tcW w:w="476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69B1929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初稿。依据</w:t>
            </w:r>
            <w:r>
              <w:rPr>
                <w:rFonts w:cs="Times New Roman"/>
                <w:sz w:val="21"/>
                <w:lang w:eastAsia="zh-CN"/>
              </w:rPr>
              <w:t xml:space="preserve"> MySQL 8.0.42 </w:t>
            </w:r>
            <w:r>
              <w:rPr>
                <w:rFonts w:cs="Times New Roman"/>
                <w:sz w:val="21"/>
                <w:lang w:eastAsia="zh-CN"/>
              </w:rPr>
              <w:t>库</w:t>
            </w:r>
            <w:r>
              <w:rPr>
                <w:rFonts w:cs="Times New Roman"/>
                <w:sz w:val="21"/>
                <w:lang w:eastAsia="zh-CN"/>
              </w:rPr>
              <w:t xml:space="preserve"> omsdb </w:t>
            </w:r>
            <w:r>
              <w:rPr>
                <w:rFonts w:cs="Times New Roman"/>
                <w:sz w:val="21"/>
                <w:lang w:eastAsia="zh-CN"/>
              </w:rPr>
              <w:t>结构脚本编制，并补充程序中的实际用途。</w:t>
            </w:r>
          </w:p>
        </w:tc>
        <w:tc>
          <w:tcPr>
            <w:tcW w:w="141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7211E12" w14:textId="77777777" w:rsidR="00B84695" w:rsidRDefault="00B84695">
            <w:pPr>
              <w:spacing w:before="40" w:after="40" w:line="240" w:lineRule="auto"/>
              <w:jc w:val="center"/>
              <w:rPr>
                <w:lang w:eastAsia="zh-CN"/>
              </w:rPr>
            </w:pPr>
          </w:p>
        </w:tc>
      </w:tr>
    </w:tbl>
    <w:p w14:paraId="1197EC66" w14:textId="77777777" w:rsidR="00B84695" w:rsidRDefault="00B84695">
      <w:pPr>
        <w:spacing w:after="120" w:line="120" w:lineRule="exact"/>
        <w:rPr>
          <w:lang w:eastAsia="zh-CN"/>
        </w:rPr>
      </w:pPr>
    </w:p>
    <w:p w14:paraId="0C54BA55" w14:textId="77777777" w:rsidR="00B84695" w:rsidRDefault="00617E50">
      <w:pPr>
        <w:rPr>
          <w:lang w:eastAsia="zh-CN"/>
        </w:rPr>
      </w:pPr>
      <w:r>
        <w:rPr>
          <w:lang w:eastAsia="zh-CN"/>
        </w:rPr>
        <w:br w:type="page"/>
      </w:r>
    </w:p>
    <w:p w14:paraId="297D07FA" w14:textId="77777777" w:rsidR="00B84695" w:rsidRDefault="00617E50">
      <w:pPr>
        <w:spacing w:before="360" w:after="240"/>
        <w:jc w:val="center"/>
        <w:rPr>
          <w:lang w:eastAsia="zh-CN"/>
        </w:rPr>
      </w:pPr>
      <w:r>
        <w:rPr>
          <w:rFonts w:eastAsia="黑体" w:cs="Times New Roman"/>
          <w:b/>
          <w:color w:val="000000"/>
          <w:sz w:val="32"/>
          <w:lang w:eastAsia="zh-CN"/>
        </w:rPr>
        <w:lastRenderedPageBreak/>
        <w:t>目　　录</w:t>
      </w:r>
    </w:p>
    <w:p w14:paraId="3CA7C508" w14:textId="77777777" w:rsidR="00B84695" w:rsidRDefault="00617E50">
      <w:pPr>
        <w:spacing w:before="120" w:after="120" w:line="440" w:lineRule="exact"/>
        <w:rPr>
          <w:lang w:eastAsia="zh-CN"/>
        </w:rPr>
      </w:pPr>
      <w:r>
        <w:rPr>
          <w:rFonts w:cs="Times New Roman"/>
          <w:color w:val="666666"/>
          <w:sz w:val="18"/>
          <w:lang w:eastAsia="zh-CN"/>
        </w:rPr>
        <w:t>打开文档后如页码未刷新，请全选后按</w:t>
      </w:r>
      <w:r>
        <w:rPr>
          <w:rFonts w:cs="Times New Roman"/>
          <w:color w:val="666666"/>
          <w:sz w:val="18"/>
          <w:lang w:eastAsia="zh-CN"/>
        </w:rPr>
        <w:t xml:space="preserve"> F9 </w:t>
      </w:r>
      <w:r>
        <w:rPr>
          <w:rFonts w:cs="Times New Roman"/>
          <w:color w:val="666666"/>
          <w:sz w:val="18"/>
          <w:lang w:eastAsia="zh-CN"/>
        </w:rPr>
        <w:t>更新域。</w:t>
      </w:r>
    </w:p>
    <w:p w14:paraId="3F4B5715" w14:textId="7B3C5F60" w:rsidR="00BA3B83" w:rsidRDefault="00617E50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344146" w:history="1">
        <w:r w:rsidR="00BA3B83" w:rsidRPr="005D6FFA">
          <w:rPr>
            <w:rStyle w:val="aff9"/>
            <w:rFonts w:eastAsia="黑体" w:cs="Times New Roman"/>
            <w:noProof/>
          </w:rPr>
          <w:t xml:space="preserve">1  </w:t>
        </w:r>
        <w:r w:rsidR="00BA3B83" w:rsidRPr="005D6FFA">
          <w:rPr>
            <w:rStyle w:val="aff9"/>
            <w:rFonts w:eastAsia="黑体" w:cs="Times New Roman"/>
            <w:noProof/>
          </w:rPr>
          <w:t>概述</w:t>
        </w:r>
        <w:r w:rsidR="00BA3B83">
          <w:rPr>
            <w:noProof/>
            <w:webHidden/>
          </w:rPr>
          <w:tab/>
        </w:r>
        <w:r w:rsidR="00BA3B83">
          <w:rPr>
            <w:noProof/>
            <w:webHidden/>
          </w:rPr>
          <w:fldChar w:fldCharType="begin"/>
        </w:r>
        <w:r w:rsidR="00BA3B83">
          <w:rPr>
            <w:noProof/>
            <w:webHidden/>
          </w:rPr>
          <w:instrText xml:space="preserve"> PAGEREF _Toc239344146 \h </w:instrText>
        </w:r>
        <w:r w:rsidR="00BA3B83">
          <w:rPr>
            <w:noProof/>
            <w:webHidden/>
          </w:rPr>
        </w:r>
        <w:r w:rsidR="00BA3B83">
          <w:rPr>
            <w:noProof/>
            <w:webHidden/>
          </w:rPr>
          <w:fldChar w:fldCharType="separate"/>
        </w:r>
        <w:r w:rsidR="00BA3B83">
          <w:rPr>
            <w:noProof/>
            <w:webHidden/>
          </w:rPr>
          <w:t>4</w:t>
        </w:r>
        <w:r w:rsidR="00BA3B83">
          <w:rPr>
            <w:noProof/>
            <w:webHidden/>
          </w:rPr>
          <w:fldChar w:fldCharType="end"/>
        </w:r>
      </w:hyperlink>
    </w:p>
    <w:p w14:paraId="485893E0" w14:textId="3727E281" w:rsidR="00BA3B83" w:rsidRDefault="00BA3B83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47" w:history="1">
        <w:r w:rsidRPr="005D6FFA">
          <w:rPr>
            <w:rStyle w:val="aff9"/>
            <w:rFonts w:eastAsia="黑体" w:cs="Times New Roman"/>
            <w:noProof/>
          </w:rPr>
          <w:t xml:space="preserve">1.1  </w:t>
        </w:r>
        <w:r w:rsidRPr="005D6FFA">
          <w:rPr>
            <w:rStyle w:val="aff9"/>
            <w:rFonts w:eastAsia="黑体" w:cs="Times New Roman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2DCAA6" w14:textId="1822323C" w:rsidR="00BA3B83" w:rsidRDefault="00BA3B83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48" w:history="1">
        <w:r w:rsidRPr="005D6FFA">
          <w:rPr>
            <w:rStyle w:val="aff9"/>
            <w:rFonts w:eastAsia="黑体" w:cs="Times New Roman"/>
            <w:noProof/>
          </w:rPr>
          <w:t xml:space="preserve">1.2  </w:t>
        </w:r>
        <w:r w:rsidRPr="005D6FFA">
          <w:rPr>
            <w:rStyle w:val="aff9"/>
            <w:rFonts w:eastAsia="黑体" w:cs="Times New Roman"/>
            <w:noProof/>
          </w:rPr>
          <w:t>适用范围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C406B7" w14:textId="294CC640" w:rsidR="00BA3B83" w:rsidRDefault="00BA3B83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49" w:history="1">
        <w:r w:rsidRPr="005D6FFA">
          <w:rPr>
            <w:rStyle w:val="aff9"/>
            <w:rFonts w:eastAsia="黑体" w:cs="Times New Roman"/>
            <w:noProof/>
          </w:rPr>
          <w:t xml:space="preserve">1.3  </w:t>
        </w:r>
        <w:r w:rsidRPr="005D6FFA">
          <w:rPr>
            <w:rStyle w:val="aff9"/>
            <w:rFonts w:eastAsia="黑体" w:cs="Times New Roman"/>
            <w:noProof/>
          </w:rPr>
          <w:t>引用文件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426E1A" w14:textId="1B0E5711" w:rsidR="00BA3B83" w:rsidRDefault="00BA3B83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50" w:history="1">
        <w:r w:rsidRPr="005D6FFA">
          <w:rPr>
            <w:rStyle w:val="aff9"/>
            <w:rFonts w:eastAsia="黑体" w:cs="Times New Roman"/>
            <w:noProof/>
          </w:rPr>
          <w:t xml:space="preserve">2  </w:t>
        </w:r>
        <w:r w:rsidRPr="005D6FFA">
          <w:rPr>
            <w:rStyle w:val="aff9"/>
            <w:rFonts w:eastAsia="黑体" w:cs="Times New Roman"/>
            <w:noProof/>
          </w:rPr>
          <w:t>运行环境与约定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86AA32" w14:textId="724D4168" w:rsidR="00BA3B83" w:rsidRDefault="00BA3B83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51" w:history="1">
        <w:r w:rsidRPr="005D6FFA">
          <w:rPr>
            <w:rStyle w:val="aff9"/>
            <w:rFonts w:eastAsia="黑体" w:cs="Times New Roman"/>
            <w:noProof/>
          </w:rPr>
          <w:t xml:space="preserve">2.1  </w:t>
        </w:r>
        <w:r w:rsidRPr="005D6FFA">
          <w:rPr>
            <w:rStyle w:val="aff9"/>
            <w:rFonts w:eastAsia="黑体" w:cs="Times New Roman"/>
            <w:noProof/>
          </w:rPr>
          <w:t>库环境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3C1654" w14:textId="75E0F73A" w:rsidR="00BA3B83" w:rsidRDefault="00BA3B83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52" w:history="1">
        <w:r w:rsidRPr="005D6FFA">
          <w:rPr>
            <w:rStyle w:val="aff9"/>
            <w:rFonts w:eastAsia="黑体" w:cs="Times New Roman"/>
            <w:noProof/>
          </w:rPr>
          <w:t xml:space="preserve">2.2  </w:t>
        </w:r>
        <w:r w:rsidRPr="005D6FFA">
          <w:rPr>
            <w:rStyle w:val="aff9"/>
            <w:rFonts w:eastAsia="黑体" w:cs="Times New Roman"/>
            <w:noProof/>
          </w:rPr>
          <w:t>设计约定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31905F" w14:textId="13C912CF" w:rsidR="00BA3B83" w:rsidRDefault="00BA3B83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53" w:history="1">
        <w:r w:rsidRPr="005D6FFA">
          <w:rPr>
            <w:rStyle w:val="aff9"/>
            <w:rFonts w:eastAsia="黑体" w:cs="Times New Roman"/>
            <w:noProof/>
          </w:rPr>
          <w:t xml:space="preserve">3  </w:t>
        </w:r>
        <w:r w:rsidRPr="005D6FFA">
          <w:rPr>
            <w:rStyle w:val="aff9"/>
            <w:rFonts w:eastAsia="黑体" w:cs="Times New Roman"/>
            <w:noProof/>
          </w:rPr>
          <w:t>逻辑数据模型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7C7017" w14:textId="6050DAB7" w:rsidR="00BA3B83" w:rsidRDefault="00BA3B83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54" w:history="1">
        <w:r w:rsidRPr="005D6FFA">
          <w:rPr>
            <w:rStyle w:val="aff9"/>
            <w:rFonts w:eastAsia="黑体" w:cs="Times New Roman"/>
            <w:noProof/>
          </w:rPr>
          <w:t xml:space="preserve">3.1  </w:t>
        </w:r>
        <w:r w:rsidRPr="005D6FFA">
          <w:rPr>
            <w:rStyle w:val="aff9"/>
            <w:rFonts w:eastAsia="黑体" w:cs="Times New Roman"/>
            <w:noProof/>
          </w:rPr>
          <w:t>权限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E50B8F" w14:textId="6E3A5D88" w:rsidR="00BA3B83" w:rsidRDefault="00BA3B83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55" w:history="1">
        <w:r w:rsidRPr="005D6FFA">
          <w:rPr>
            <w:rStyle w:val="aff9"/>
            <w:rFonts w:eastAsia="黑体" w:cs="Times New Roman"/>
            <w:noProof/>
          </w:rPr>
          <w:t xml:space="preserve">3.2  </w:t>
        </w:r>
        <w:r w:rsidRPr="005D6FFA">
          <w:rPr>
            <w:rStyle w:val="aff9"/>
            <w:rFonts w:eastAsia="黑体" w:cs="Times New Roman"/>
            <w:noProof/>
          </w:rPr>
          <w:t>导入主链路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F92152" w14:textId="6B8349E7" w:rsidR="00BA3B83" w:rsidRDefault="00BA3B83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56" w:history="1">
        <w:r w:rsidRPr="005D6FFA">
          <w:rPr>
            <w:rStyle w:val="aff9"/>
            <w:rFonts w:eastAsia="黑体" w:cs="Times New Roman"/>
            <w:noProof/>
          </w:rPr>
          <w:t xml:space="preserve">3.3  </w:t>
        </w:r>
        <w:r w:rsidRPr="005D6FFA">
          <w:rPr>
            <w:rStyle w:val="aff9"/>
            <w:rFonts w:eastAsia="黑体" w:cs="Times New Roman"/>
            <w:noProof/>
          </w:rPr>
          <w:t>分客户业务表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8045B8" w14:textId="592A60D6" w:rsidR="00BA3B83" w:rsidRDefault="00BA3B83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57" w:history="1">
        <w:r w:rsidRPr="005D6FFA">
          <w:rPr>
            <w:rStyle w:val="aff9"/>
            <w:rFonts w:eastAsia="黑体" w:cs="Times New Roman"/>
            <w:noProof/>
          </w:rPr>
          <w:t xml:space="preserve">4  </w:t>
        </w:r>
        <w:r w:rsidRPr="005D6FFA">
          <w:rPr>
            <w:rStyle w:val="aff9"/>
            <w:rFonts w:eastAsia="黑体" w:cs="Times New Roman"/>
            <w:noProof/>
          </w:rPr>
          <w:t>数据表一览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FF724B" w14:textId="10118997" w:rsidR="00BA3B83" w:rsidRDefault="00BA3B83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58" w:history="1">
        <w:r w:rsidRPr="005D6FFA">
          <w:rPr>
            <w:rStyle w:val="aff9"/>
            <w:rFonts w:eastAsia="黑体" w:cs="Times New Roman"/>
            <w:noProof/>
          </w:rPr>
          <w:t xml:space="preserve">5  </w:t>
        </w:r>
        <w:r w:rsidRPr="005D6FFA">
          <w:rPr>
            <w:rStyle w:val="aff9"/>
            <w:rFonts w:eastAsia="黑体" w:cs="Times New Roman"/>
            <w:noProof/>
          </w:rPr>
          <w:t>导入与下载相关表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D087E8" w14:textId="7C1A0601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59" w:history="1">
        <w:r w:rsidRPr="005D6FFA">
          <w:rPr>
            <w:rStyle w:val="aff9"/>
            <w:rFonts w:eastAsia="黑体" w:cs="Times New Roman"/>
            <w:noProof/>
          </w:rPr>
          <w:t>orderimport</w:t>
        </w:r>
        <w:r w:rsidRPr="005D6FFA">
          <w:rPr>
            <w:rStyle w:val="aff9"/>
            <w:rFonts w:eastAsia="黑体" w:cs="Times New Roman"/>
            <w:noProof/>
          </w:rPr>
          <w:t>（订单上传）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FA8EE4" w14:textId="03952E90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60" w:history="1">
        <w:r w:rsidRPr="005D6FFA">
          <w:rPr>
            <w:rStyle w:val="aff9"/>
            <w:rFonts w:eastAsia="黑体" w:cs="Times New Roman"/>
            <w:noProof/>
          </w:rPr>
          <w:t>ord_inp_detail2</w:t>
        </w:r>
        <w:r w:rsidRPr="005D6FFA">
          <w:rPr>
            <w:rStyle w:val="aff9"/>
            <w:rFonts w:eastAsia="黑体" w:cs="Times New Roman"/>
            <w:noProof/>
          </w:rPr>
          <w:t>（下载套票文件路径）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48C932" w14:textId="50C1B141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61" w:history="1">
        <w:r w:rsidRPr="005D6FFA">
          <w:rPr>
            <w:rStyle w:val="aff9"/>
            <w:rFonts w:eastAsia="黑体" w:cs="Times New Roman"/>
            <w:noProof/>
          </w:rPr>
          <w:t>ord_inp_detail</w:t>
        </w:r>
        <w:r w:rsidRPr="005D6FFA">
          <w:rPr>
            <w:rStyle w:val="aff9"/>
            <w:rFonts w:eastAsia="黑体" w:cs="Times New Roman"/>
            <w:noProof/>
          </w:rPr>
          <w:t>（导入明细表）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5B737B" w14:textId="45135594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62" w:history="1">
        <w:r w:rsidRPr="005D6FFA">
          <w:rPr>
            <w:rStyle w:val="aff9"/>
            <w:rFonts w:eastAsia="黑体" w:cs="Times New Roman"/>
            <w:noProof/>
          </w:rPr>
          <w:t>confirm</w:t>
        </w:r>
        <w:r w:rsidRPr="005D6FFA">
          <w:rPr>
            <w:rStyle w:val="aff9"/>
            <w:rFonts w:eastAsia="黑体" w:cs="Times New Roman"/>
            <w:noProof/>
          </w:rPr>
          <w:t>（确认表路径）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6A1A3C" w14:textId="15ED7E75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63" w:history="1">
        <w:r w:rsidRPr="005D6FFA">
          <w:rPr>
            <w:rStyle w:val="aff9"/>
            <w:rFonts w:eastAsia="黑体" w:cs="Times New Roman"/>
            <w:noProof/>
          </w:rPr>
          <w:t>confirmbatch</w:t>
        </w:r>
        <w:r w:rsidRPr="005D6FFA">
          <w:rPr>
            <w:rStyle w:val="aff9"/>
            <w:rFonts w:eastAsia="黑体" w:cs="Times New Roman"/>
            <w:noProof/>
          </w:rPr>
          <w:t>（确认表备注）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7D66DC" w14:textId="05647E35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64" w:history="1">
        <w:r w:rsidRPr="005D6FFA">
          <w:rPr>
            <w:rStyle w:val="aff9"/>
            <w:rFonts w:eastAsia="黑体" w:cs="Times New Roman"/>
            <w:noProof/>
          </w:rPr>
          <w:t>orderinfo</w:t>
        </w:r>
        <w:r w:rsidRPr="005D6FFA">
          <w:rPr>
            <w:rStyle w:val="aff9"/>
            <w:rFonts w:eastAsia="黑体" w:cs="Times New Roman"/>
            <w:noProof/>
          </w:rPr>
          <w:t>（订单信息）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DFD187" w14:textId="7151F514" w:rsidR="00BA3B83" w:rsidRDefault="00BA3B83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65" w:history="1">
        <w:r w:rsidRPr="005D6FFA">
          <w:rPr>
            <w:rStyle w:val="aff9"/>
            <w:rFonts w:eastAsia="黑体" w:cs="Times New Roman"/>
            <w:noProof/>
          </w:rPr>
          <w:t xml:space="preserve">6  </w:t>
        </w:r>
        <w:r w:rsidRPr="005D6FFA">
          <w:rPr>
            <w:rStyle w:val="aff9"/>
            <w:rFonts w:eastAsia="黑体" w:cs="Times New Roman"/>
            <w:noProof/>
          </w:rPr>
          <w:t>原单位表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75E616" w14:textId="1196404C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66" w:history="1">
        <w:r w:rsidRPr="005D6FFA">
          <w:rPr>
            <w:rStyle w:val="aff9"/>
            <w:rFonts w:eastAsia="黑体" w:cs="Times New Roman"/>
            <w:noProof/>
          </w:rPr>
          <w:t>originalunit</w:t>
        </w:r>
        <w:r w:rsidRPr="005D6FFA">
          <w:rPr>
            <w:rStyle w:val="aff9"/>
            <w:rFonts w:eastAsia="黑体" w:cs="Times New Roman"/>
            <w:noProof/>
          </w:rPr>
          <w:t>（原单位表）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089CC1" w14:textId="054CD7D2" w:rsidR="00BA3B83" w:rsidRDefault="00BA3B83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67" w:history="1">
        <w:r w:rsidRPr="005D6FFA">
          <w:rPr>
            <w:rStyle w:val="aff9"/>
            <w:rFonts w:eastAsia="黑体" w:cs="Times New Roman"/>
            <w:noProof/>
          </w:rPr>
          <w:t xml:space="preserve">7  </w:t>
        </w:r>
        <w:r w:rsidRPr="005D6FFA">
          <w:rPr>
            <w:rStyle w:val="aff9"/>
            <w:rFonts w:eastAsia="黑体" w:cs="Times New Roman"/>
            <w:noProof/>
          </w:rPr>
          <w:t>广州本田（</w:t>
        </w:r>
        <w:r w:rsidRPr="005D6FFA">
          <w:rPr>
            <w:rStyle w:val="aff9"/>
            <w:rFonts w:eastAsia="黑体" w:cs="Times New Roman"/>
            <w:noProof/>
          </w:rPr>
          <w:t>GHAC</w:t>
        </w:r>
        <w:r w:rsidRPr="005D6FFA">
          <w:rPr>
            <w:rStyle w:val="aff9"/>
            <w:rFonts w:eastAsia="黑体" w:cs="Times New Roman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726BE3" w14:textId="53F2B288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68" w:history="1">
        <w:r w:rsidRPr="005D6FFA">
          <w:rPr>
            <w:rStyle w:val="aff9"/>
            <w:rFonts w:eastAsia="黑体" w:cs="Times New Roman"/>
            <w:noProof/>
          </w:rPr>
          <w:t>pickupplan</w:t>
        </w:r>
        <w:r w:rsidRPr="005D6FFA">
          <w:rPr>
            <w:rStyle w:val="aff9"/>
            <w:rFonts w:eastAsia="黑体" w:cs="Times New Roman"/>
            <w:noProof/>
          </w:rPr>
          <w:t>（广本取货计划）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A199CB" w14:textId="4BB9DE59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69" w:history="1">
        <w:r w:rsidRPr="005D6FFA">
          <w:rPr>
            <w:rStyle w:val="aff9"/>
            <w:rFonts w:eastAsia="黑体" w:cs="Times New Roman"/>
            <w:noProof/>
          </w:rPr>
          <w:t>ord_weekorder</w:t>
        </w:r>
        <w:r w:rsidRPr="005D6FFA">
          <w:rPr>
            <w:rStyle w:val="aff9"/>
            <w:rFonts w:eastAsia="黑体" w:cs="Times New Roman"/>
            <w:noProof/>
          </w:rPr>
          <w:t>（周订单）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95A84E" w14:textId="28AE4F16" w:rsidR="00BA3B83" w:rsidRDefault="00BA3B83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70" w:history="1">
        <w:r w:rsidRPr="005D6FFA">
          <w:rPr>
            <w:rStyle w:val="aff9"/>
            <w:rFonts w:eastAsia="黑体" w:cs="Times New Roman"/>
            <w:noProof/>
          </w:rPr>
          <w:t xml:space="preserve">8  </w:t>
        </w:r>
        <w:r w:rsidRPr="005D6FFA">
          <w:rPr>
            <w:rStyle w:val="aff9"/>
            <w:rFonts w:eastAsia="黑体" w:cs="Times New Roman"/>
            <w:noProof/>
          </w:rPr>
          <w:t>东风本田（</w:t>
        </w:r>
        <w:r w:rsidRPr="005D6FFA">
          <w:rPr>
            <w:rStyle w:val="aff9"/>
            <w:rFonts w:eastAsia="黑体" w:cs="Times New Roman"/>
            <w:noProof/>
          </w:rPr>
          <w:t>DHEC</w:t>
        </w:r>
        <w:r w:rsidRPr="005D6FFA">
          <w:rPr>
            <w:rStyle w:val="aff9"/>
            <w:rFonts w:eastAsia="黑体" w:cs="Times New Roman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66B4F1" w14:textId="654A50FC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71" w:history="1">
        <w:r w:rsidRPr="005D6FFA">
          <w:rPr>
            <w:rStyle w:val="aff9"/>
            <w:rFonts w:eastAsia="黑体" w:cs="Times New Roman"/>
            <w:noProof/>
          </w:rPr>
          <w:t>dhec_dayplan</w:t>
        </w:r>
        <w:r w:rsidRPr="005D6FFA">
          <w:rPr>
            <w:rStyle w:val="aff9"/>
            <w:rFonts w:eastAsia="黑体" w:cs="Times New Roman"/>
            <w:noProof/>
          </w:rPr>
          <w:t>（</w:t>
        </w:r>
        <w:r w:rsidRPr="005D6FFA">
          <w:rPr>
            <w:rStyle w:val="aff9"/>
            <w:rFonts w:eastAsia="黑体" w:cs="Times New Roman"/>
            <w:noProof/>
          </w:rPr>
          <w:t>dhec</w:t>
        </w:r>
        <w:r w:rsidRPr="005D6FFA">
          <w:rPr>
            <w:rStyle w:val="aff9"/>
            <w:rFonts w:eastAsia="黑体" w:cs="Times New Roman"/>
            <w:noProof/>
          </w:rPr>
          <w:t>取货计划）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385E04" w14:textId="154F33F7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72" w:history="1">
        <w:r w:rsidRPr="005D6FFA">
          <w:rPr>
            <w:rStyle w:val="aff9"/>
            <w:rFonts w:eastAsia="黑体" w:cs="Times New Roman"/>
            <w:noProof/>
          </w:rPr>
          <w:t>dhec_summons_order</w:t>
        </w:r>
        <w:r w:rsidRPr="005D6FFA">
          <w:rPr>
            <w:rStyle w:val="aff9"/>
            <w:rFonts w:eastAsia="黑体" w:cs="Times New Roman"/>
            <w:noProof/>
          </w:rPr>
          <w:t>（</w:t>
        </w:r>
        <w:r w:rsidRPr="005D6FFA">
          <w:rPr>
            <w:rStyle w:val="aff9"/>
            <w:rFonts w:eastAsia="黑体" w:cs="Times New Roman"/>
            <w:noProof/>
          </w:rPr>
          <w:t>DHEC</w:t>
        </w:r>
        <w:r w:rsidRPr="005D6FFA">
          <w:rPr>
            <w:rStyle w:val="aff9"/>
            <w:rFonts w:eastAsia="黑体" w:cs="Times New Roman"/>
            <w:noProof/>
          </w:rPr>
          <w:t>补给品传票号对照订单号）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07B787A" w14:textId="20CAAA68" w:rsidR="00BA3B83" w:rsidRDefault="00BA3B83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73" w:history="1">
        <w:r w:rsidRPr="005D6FFA">
          <w:rPr>
            <w:rStyle w:val="aff9"/>
            <w:rFonts w:eastAsia="黑体" w:cs="Times New Roman"/>
            <w:noProof/>
          </w:rPr>
          <w:t xml:space="preserve">9  </w:t>
        </w:r>
        <w:r w:rsidRPr="005D6FFA">
          <w:rPr>
            <w:rStyle w:val="aff9"/>
            <w:rFonts w:eastAsia="黑体" w:cs="Times New Roman"/>
            <w:noProof/>
          </w:rPr>
          <w:t>佛山本田（</w:t>
        </w:r>
        <w:r w:rsidRPr="005D6FFA">
          <w:rPr>
            <w:rStyle w:val="aff9"/>
            <w:rFonts w:eastAsia="黑体" w:cs="Times New Roman"/>
            <w:noProof/>
          </w:rPr>
          <w:t>CHAM</w:t>
        </w:r>
        <w:r w:rsidRPr="005D6FFA">
          <w:rPr>
            <w:rStyle w:val="aff9"/>
            <w:rFonts w:eastAsia="黑体" w:cs="Times New Roman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C99C91" w14:textId="5F7DCA7D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74" w:history="1">
        <w:r w:rsidRPr="005D6FFA">
          <w:rPr>
            <w:rStyle w:val="aff9"/>
            <w:rFonts w:eastAsia="黑体" w:cs="Times New Roman"/>
            <w:noProof/>
          </w:rPr>
          <w:t>cham_ord_week</w:t>
        </w:r>
        <w:r w:rsidRPr="005D6FFA">
          <w:rPr>
            <w:rStyle w:val="aff9"/>
            <w:rFonts w:eastAsia="黑体" w:cs="Times New Roman"/>
            <w:noProof/>
          </w:rPr>
          <w:t>（佛山本田周订单）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881BA7" w14:textId="336525FE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75" w:history="1">
        <w:r w:rsidRPr="005D6FFA">
          <w:rPr>
            <w:rStyle w:val="aff9"/>
            <w:rFonts w:eastAsia="黑体" w:cs="Times New Roman"/>
            <w:noProof/>
          </w:rPr>
          <w:t>cham_board</w:t>
        </w:r>
        <w:r w:rsidRPr="005D6FFA">
          <w:rPr>
            <w:rStyle w:val="aff9"/>
            <w:rFonts w:eastAsia="黑体" w:cs="Times New Roman"/>
            <w:noProof/>
          </w:rPr>
          <w:t>（佛山本田</w:t>
        </w:r>
        <w:r w:rsidRPr="005D6FFA">
          <w:rPr>
            <w:rStyle w:val="aff9"/>
            <w:rFonts w:eastAsia="黑体" w:cs="Times New Roman"/>
            <w:noProof/>
          </w:rPr>
          <w:t xml:space="preserve"> </w:t>
        </w:r>
        <w:r w:rsidRPr="005D6FFA">
          <w:rPr>
            <w:rStyle w:val="aff9"/>
            <w:rFonts w:eastAsia="黑体" w:cs="Times New Roman"/>
            <w:noProof/>
          </w:rPr>
          <w:t>看板路径）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099A4C2" w14:textId="2B5DCC59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76" w:history="1">
        <w:r w:rsidRPr="005D6FFA">
          <w:rPr>
            <w:rStyle w:val="aff9"/>
            <w:rFonts w:eastAsia="黑体" w:cs="Times New Roman"/>
            <w:noProof/>
          </w:rPr>
          <w:t>cham_court_summons</w:t>
        </w:r>
        <w:r w:rsidRPr="005D6FFA">
          <w:rPr>
            <w:rStyle w:val="aff9"/>
            <w:rFonts w:eastAsia="黑体" w:cs="Times New Roman"/>
            <w:noProof/>
          </w:rPr>
          <w:t>（佛山本田传票路径）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1526275" w14:textId="56514D28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77" w:history="1">
        <w:r w:rsidRPr="005D6FFA">
          <w:rPr>
            <w:rStyle w:val="aff9"/>
            <w:rFonts w:eastAsia="黑体" w:cs="Times New Roman"/>
            <w:noProof/>
          </w:rPr>
          <w:t>chamstacklabel</w:t>
        </w:r>
        <w:r w:rsidRPr="005D6FFA">
          <w:rPr>
            <w:rStyle w:val="aff9"/>
            <w:rFonts w:eastAsia="黑体" w:cs="Times New Roman"/>
            <w:noProof/>
          </w:rPr>
          <w:t>（</w:t>
        </w:r>
        <w:r w:rsidRPr="005D6FFA">
          <w:rPr>
            <w:rStyle w:val="aff9"/>
            <w:rFonts w:eastAsia="黑体" w:cs="Times New Roman"/>
            <w:noProof/>
          </w:rPr>
          <w:t>cham</w:t>
        </w:r>
        <w:r w:rsidRPr="005D6FFA">
          <w:rPr>
            <w:rStyle w:val="aff9"/>
            <w:rFonts w:eastAsia="黑体" w:cs="Times New Roman"/>
            <w:noProof/>
          </w:rPr>
          <w:t>托标签）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97F8A3" w14:textId="7CF3ECB2" w:rsidR="00BA3B83" w:rsidRDefault="00BA3B83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78" w:history="1">
        <w:r w:rsidRPr="005D6FFA">
          <w:rPr>
            <w:rStyle w:val="aff9"/>
            <w:rFonts w:eastAsia="黑体" w:cs="Times New Roman"/>
            <w:noProof/>
          </w:rPr>
          <w:t xml:space="preserve">10  </w:t>
        </w:r>
        <w:r w:rsidRPr="005D6FFA">
          <w:rPr>
            <w:rStyle w:val="aff9"/>
            <w:rFonts w:eastAsia="黑体" w:cs="Times New Roman"/>
            <w:noProof/>
          </w:rPr>
          <w:t>一汽发动机（</w:t>
        </w:r>
        <w:r w:rsidRPr="005D6FFA">
          <w:rPr>
            <w:rStyle w:val="aff9"/>
            <w:rFonts w:eastAsia="黑体" w:cs="Times New Roman"/>
            <w:noProof/>
          </w:rPr>
          <w:t>FTET</w:t>
        </w:r>
        <w:r w:rsidRPr="005D6FFA">
          <w:rPr>
            <w:rStyle w:val="aff9"/>
            <w:rFonts w:eastAsia="黑体" w:cs="Times New Roman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2A4402" w14:textId="20A0A13E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79" w:history="1">
        <w:r w:rsidRPr="005D6FFA">
          <w:rPr>
            <w:rStyle w:val="aff9"/>
            <w:rFonts w:eastAsia="黑体" w:cs="Times New Roman"/>
            <w:noProof/>
          </w:rPr>
          <w:t>ftet_chain</w:t>
        </w:r>
        <w:r w:rsidRPr="005D6FFA">
          <w:rPr>
            <w:rStyle w:val="aff9"/>
            <w:rFonts w:eastAsia="黑体" w:cs="Times New Roman"/>
            <w:noProof/>
          </w:rPr>
          <w:t>（</w:t>
        </w:r>
        <w:r w:rsidRPr="005D6FFA">
          <w:rPr>
            <w:rStyle w:val="aff9"/>
            <w:rFonts w:eastAsia="黑体" w:cs="Times New Roman"/>
            <w:noProof/>
          </w:rPr>
          <w:t>ftet</w:t>
        </w:r>
        <w:r w:rsidRPr="005D6FFA">
          <w:rPr>
            <w:rStyle w:val="aff9"/>
            <w:rFonts w:eastAsia="黑体" w:cs="Times New Roman"/>
            <w:noProof/>
          </w:rPr>
          <w:t>链数据）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D7FBC72" w14:textId="0CCA3D5F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80" w:history="1">
        <w:r w:rsidRPr="005D6FFA">
          <w:rPr>
            <w:rStyle w:val="aff9"/>
            <w:rFonts w:eastAsia="黑体" w:cs="Times New Roman"/>
            <w:noProof/>
          </w:rPr>
          <w:t>ftet_plan</w:t>
        </w:r>
        <w:r w:rsidRPr="005D6FFA">
          <w:rPr>
            <w:rStyle w:val="aff9"/>
            <w:rFonts w:eastAsia="黑体" w:cs="Times New Roman"/>
            <w:noProof/>
          </w:rPr>
          <w:t>（</w:t>
        </w:r>
        <w:r w:rsidRPr="005D6FFA">
          <w:rPr>
            <w:rStyle w:val="aff9"/>
            <w:rFonts w:eastAsia="黑体" w:cs="Times New Roman"/>
            <w:noProof/>
          </w:rPr>
          <w:t>ftet</w:t>
        </w:r>
        <w:r w:rsidRPr="005D6FFA">
          <w:rPr>
            <w:rStyle w:val="aff9"/>
            <w:rFonts w:eastAsia="黑体" w:cs="Times New Roman"/>
            <w:noProof/>
          </w:rPr>
          <w:t>计划）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86D3256" w14:textId="4E5729F4" w:rsidR="00BA3B83" w:rsidRDefault="00BA3B83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81" w:history="1">
        <w:r w:rsidRPr="005D6FFA">
          <w:rPr>
            <w:rStyle w:val="aff9"/>
            <w:rFonts w:eastAsia="黑体" w:cs="Times New Roman"/>
            <w:noProof/>
          </w:rPr>
          <w:t xml:space="preserve">11  </w:t>
        </w:r>
        <w:r w:rsidRPr="005D6FFA">
          <w:rPr>
            <w:rStyle w:val="aff9"/>
            <w:rFonts w:eastAsia="黑体" w:cs="Times New Roman"/>
            <w:noProof/>
          </w:rPr>
          <w:t>权限管理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30EDAD" w14:textId="47CD2D76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82" w:history="1">
        <w:r w:rsidRPr="005D6FFA">
          <w:rPr>
            <w:rStyle w:val="aff9"/>
            <w:rFonts w:eastAsia="黑体" w:cs="Times New Roman"/>
            <w:noProof/>
          </w:rPr>
          <w:t>user</w:t>
        </w:r>
        <w:r w:rsidRPr="005D6FFA">
          <w:rPr>
            <w:rStyle w:val="aff9"/>
            <w:rFonts w:eastAsia="黑体" w:cs="Times New Roman"/>
            <w:noProof/>
          </w:rPr>
          <w:t>（用户表）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01AD6EC" w14:textId="6DB4B7E0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83" w:history="1">
        <w:r w:rsidRPr="005D6FFA">
          <w:rPr>
            <w:rStyle w:val="aff9"/>
            <w:rFonts w:eastAsia="黑体" w:cs="Times New Roman"/>
            <w:noProof/>
          </w:rPr>
          <w:t>role</w:t>
        </w:r>
        <w:r w:rsidRPr="005D6FFA">
          <w:rPr>
            <w:rStyle w:val="aff9"/>
            <w:rFonts w:eastAsia="黑体" w:cs="Times New Roman"/>
            <w:noProof/>
          </w:rPr>
          <w:t>（角色）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0B3E3BE" w14:textId="78DABACE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84" w:history="1">
        <w:r w:rsidRPr="005D6FFA">
          <w:rPr>
            <w:rStyle w:val="aff9"/>
            <w:rFonts w:eastAsia="黑体" w:cs="Times New Roman"/>
            <w:noProof/>
          </w:rPr>
          <w:t>user_role</w:t>
        </w:r>
        <w:r w:rsidRPr="005D6FFA">
          <w:rPr>
            <w:rStyle w:val="aff9"/>
            <w:rFonts w:eastAsia="黑体" w:cs="Times New Roman"/>
            <w:noProof/>
          </w:rPr>
          <w:t>（用户</w:t>
        </w:r>
        <w:r w:rsidRPr="005D6FFA">
          <w:rPr>
            <w:rStyle w:val="aff9"/>
            <w:rFonts w:eastAsia="黑体" w:cs="Times New Roman"/>
            <w:noProof/>
          </w:rPr>
          <w:t>-</w:t>
        </w:r>
        <w:r w:rsidRPr="005D6FFA">
          <w:rPr>
            <w:rStyle w:val="aff9"/>
            <w:rFonts w:eastAsia="黑体" w:cs="Times New Roman"/>
            <w:noProof/>
          </w:rPr>
          <w:t>角色）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034B8DA" w14:textId="231AB350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85" w:history="1">
        <w:r w:rsidRPr="005D6FFA">
          <w:rPr>
            <w:rStyle w:val="aff9"/>
            <w:rFonts w:eastAsia="黑体" w:cs="Times New Roman"/>
            <w:noProof/>
          </w:rPr>
          <w:t>menu</w:t>
        </w:r>
        <w:r w:rsidRPr="005D6FFA">
          <w:rPr>
            <w:rStyle w:val="aff9"/>
            <w:rFonts w:eastAsia="黑体" w:cs="Times New Roman"/>
            <w:noProof/>
          </w:rPr>
          <w:t>（菜单）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1A47250" w14:textId="7547C1E6" w:rsidR="00BA3B83" w:rsidRDefault="00BA3B83">
      <w:pPr>
        <w:pStyle w:val="TOC3"/>
        <w:tabs>
          <w:tab w:val="right" w:leader="dot" w:pos="8659"/>
        </w:tabs>
        <w:ind w:left="9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86" w:history="1">
        <w:r w:rsidRPr="005D6FFA">
          <w:rPr>
            <w:rStyle w:val="aff9"/>
            <w:rFonts w:eastAsia="黑体" w:cs="Times New Roman"/>
            <w:noProof/>
          </w:rPr>
          <w:t>role_menu</w:t>
        </w:r>
        <w:r w:rsidRPr="005D6FFA">
          <w:rPr>
            <w:rStyle w:val="aff9"/>
            <w:rFonts w:eastAsia="黑体" w:cs="Times New Roman"/>
            <w:noProof/>
          </w:rPr>
          <w:t>（角色</w:t>
        </w:r>
        <w:r w:rsidRPr="005D6FFA">
          <w:rPr>
            <w:rStyle w:val="aff9"/>
            <w:rFonts w:eastAsia="黑体" w:cs="Times New Roman"/>
            <w:noProof/>
          </w:rPr>
          <w:t>-</w:t>
        </w:r>
        <w:r w:rsidRPr="005D6FFA">
          <w:rPr>
            <w:rStyle w:val="aff9"/>
            <w:rFonts w:eastAsia="黑体" w:cs="Times New Roman"/>
            <w:noProof/>
          </w:rPr>
          <w:t>菜单）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CC24F36" w14:textId="134D7A97" w:rsidR="00BA3B83" w:rsidRDefault="00BA3B83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87" w:history="1">
        <w:r w:rsidRPr="005D6FFA">
          <w:rPr>
            <w:rStyle w:val="aff9"/>
            <w:rFonts w:eastAsia="黑体" w:cs="Times New Roman"/>
            <w:noProof/>
          </w:rPr>
          <w:t xml:space="preserve">12  </w:t>
        </w:r>
        <w:r w:rsidRPr="005D6FFA">
          <w:rPr>
            <w:rStyle w:val="aff9"/>
            <w:rFonts w:eastAsia="黑体" w:cs="Times New Roman"/>
            <w:noProof/>
          </w:rPr>
          <w:t>磁盘路径字段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565B6E3" w14:textId="18BDA07D" w:rsidR="00BA3B83" w:rsidRDefault="00BA3B83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188" w:history="1">
        <w:r w:rsidRPr="005D6FFA">
          <w:rPr>
            <w:rStyle w:val="aff9"/>
            <w:rFonts w:eastAsia="黑体" w:cs="Times New Roman"/>
            <w:noProof/>
          </w:rPr>
          <w:t xml:space="preserve">13  </w:t>
        </w:r>
        <w:r w:rsidRPr="005D6FFA">
          <w:rPr>
            <w:rStyle w:val="aff9"/>
            <w:rFonts w:eastAsia="黑体" w:cs="Times New Roman"/>
            <w:noProof/>
          </w:rPr>
          <w:t>维护说明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116D579" w14:textId="6A260E6F" w:rsidR="00B84695" w:rsidRDefault="00617E50">
      <w:r>
        <w:fldChar w:fldCharType="end"/>
      </w:r>
    </w:p>
    <w:p w14:paraId="7408511B" w14:textId="77777777" w:rsidR="00B84695" w:rsidRDefault="00617E50">
      <w:r>
        <w:br w:type="page"/>
      </w:r>
    </w:p>
    <w:p w14:paraId="7E1C63F4" w14:textId="77777777" w:rsidR="00B84695" w:rsidRDefault="00617E50">
      <w:pPr>
        <w:pStyle w:val="1"/>
        <w:spacing w:before="360" w:after="160"/>
        <w:rPr>
          <w:lang w:eastAsia="zh-CN"/>
        </w:rPr>
      </w:pPr>
      <w:bookmarkStart w:id="0" w:name="_Toc239344146"/>
      <w:r>
        <w:rPr>
          <w:rFonts w:ascii="Times New Roman" w:eastAsia="黑体" w:hAnsi="Times New Roman" w:cs="Times New Roman"/>
          <w:color w:val="000000"/>
          <w:sz w:val="32"/>
          <w:lang w:eastAsia="zh-CN"/>
        </w:rPr>
        <w:lastRenderedPageBreak/>
        <w:t xml:space="preserve">1  </w:t>
      </w:r>
      <w:r>
        <w:rPr>
          <w:rFonts w:ascii="Times New Roman" w:eastAsia="黑体" w:hAnsi="Times New Roman" w:cs="Times New Roman"/>
          <w:color w:val="000000"/>
          <w:sz w:val="32"/>
          <w:lang w:eastAsia="zh-CN"/>
        </w:rPr>
        <w:t>概述</w:t>
      </w:r>
      <w:bookmarkEnd w:id="0"/>
    </w:p>
    <w:p w14:paraId="22337E41" w14:textId="77777777" w:rsidR="00B84695" w:rsidRDefault="00617E50">
      <w:pPr>
        <w:pStyle w:val="21"/>
        <w:spacing w:before="240" w:after="120" w:line="480" w:lineRule="exact"/>
        <w:rPr>
          <w:lang w:eastAsia="zh-CN"/>
        </w:rPr>
      </w:pPr>
      <w:bookmarkStart w:id="1" w:name="_Toc239344147"/>
      <w:r>
        <w:rPr>
          <w:rFonts w:ascii="Times New Roman" w:eastAsia="黑体" w:hAnsi="Times New Roman" w:cs="Times New Roman"/>
          <w:color w:val="000000"/>
          <w:sz w:val="28"/>
          <w:lang w:eastAsia="zh-CN"/>
        </w:rPr>
        <w:t xml:space="preserve">1.1  </w:t>
      </w:r>
      <w:r>
        <w:rPr>
          <w:rFonts w:ascii="Times New Roman" w:eastAsia="黑体" w:hAnsi="Times New Roman" w:cs="Times New Roman"/>
          <w:color w:val="000000"/>
          <w:sz w:val="28"/>
          <w:lang w:eastAsia="zh-CN"/>
        </w:rPr>
        <w:t>编写目的</w:t>
      </w:r>
      <w:bookmarkEnd w:id="1"/>
    </w:p>
    <w:p w14:paraId="2C7F4BC5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本说明书给出南沙电装</w:t>
      </w:r>
      <w:r>
        <w:rPr>
          <w:rFonts w:cs="Times New Roman"/>
          <w:lang w:eastAsia="zh-CN"/>
        </w:rPr>
        <w:t xml:space="preserve"> OMS</w:t>
      </w:r>
      <w:r>
        <w:rPr>
          <w:rFonts w:cs="Times New Roman"/>
          <w:lang w:eastAsia="zh-CN"/>
        </w:rPr>
        <w:t>（订单与物流单据处理系统）数据库</w:t>
      </w:r>
      <w:r>
        <w:rPr>
          <w:rFonts w:cs="Times New Roman"/>
          <w:lang w:eastAsia="zh-CN"/>
        </w:rPr>
        <w:t xml:space="preserve"> omsdb </w:t>
      </w:r>
      <w:r>
        <w:rPr>
          <w:rFonts w:cs="Times New Roman"/>
          <w:lang w:eastAsia="zh-CN"/>
        </w:rPr>
        <w:t>的表结构、字段含义、逻辑关系及维护约定，供开发、测试与运维查阅。字段说明以库内</w:t>
      </w:r>
      <w:r>
        <w:rPr>
          <w:rFonts w:cs="Times New Roman"/>
          <w:lang w:eastAsia="zh-CN"/>
        </w:rPr>
        <w:t xml:space="preserve"> COMMENT </w:t>
      </w:r>
      <w:r>
        <w:rPr>
          <w:rFonts w:cs="Times New Roman"/>
          <w:lang w:eastAsia="zh-CN"/>
        </w:rPr>
        <w:t>为准；库注释缺失或与程序不一致处，在说明列中另行注明。</w:t>
      </w:r>
    </w:p>
    <w:p w14:paraId="2A8A9B56" w14:textId="77777777" w:rsidR="00B84695" w:rsidRDefault="00617E50">
      <w:pPr>
        <w:pStyle w:val="21"/>
        <w:spacing w:before="240" w:after="120" w:line="480" w:lineRule="exact"/>
        <w:rPr>
          <w:lang w:eastAsia="zh-CN"/>
        </w:rPr>
      </w:pPr>
      <w:bookmarkStart w:id="2" w:name="_Toc239344148"/>
      <w:r>
        <w:rPr>
          <w:rFonts w:ascii="Times New Roman" w:eastAsia="黑体" w:hAnsi="Times New Roman" w:cs="Times New Roman"/>
          <w:color w:val="000000"/>
          <w:sz w:val="28"/>
          <w:lang w:eastAsia="zh-CN"/>
        </w:rPr>
        <w:t xml:space="preserve">1.2  </w:t>
      </w:r>
      <w:r>
        <w:rPr>
          <w:rFonts w:ascii="Times New Roman" w:eastAsia="黑体" w:hAnsi="Times New Roman" w:cs="Times New Roman"/>
          <w:color w:val="000000"/>
          <w:sz w:val="28"/>
          <w:lang w:eastAsia="zh-CN"/>
        </w:rPr>
        <w:t>适用范围</w:t>
      </w:r>
      <w:bookmarkEnd w:id="2"/>
    </w:p>
    <w:p w14:paraId="2275F2C2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适用于</w:t>
      </w:r>
      <w:r>
        <w:rPr>
          <w:rFonts w:cs="Times New Roman"/>
          <w:lang w:eastAsia="zh-CN"/>
        </w:rPr>
        <w:t xml:space="preserve"> OMS </w:t>
      </w:r>
      <w:r>
        <w:rPr>
          <w:rFonts w:cs="Times New Roman"/>
          <w:lang w:eastAsia="zh-CN"/>
        </w:rPr>
        <w:t>后台服务、前端功能及与主机厂单据解析、套票下载、确认表生成相关的数据存储。客户范围包括：</w:t>
      </w:r>
      <w:r>
        <w:rPr>
          <w:rFonts w:cs="Times New Roman"/>
          <w:lang w:eastAsia="zh-CN"/>
        </w:rPr>
        <w:t xml:space="preserve">FTET </w:t>
      </w:r>
      <w:r>
        <w:rPr>
          <w:rFonts w:cs="Times New Roman"/>
          <w:lang w:eastAsia="zh-CN"/>
        </w:rPr>
        <w:t>一汽发动机、</w:t>
      </w:r>
      <w:r>
        <w:rPr>
          <w:rFonts w:cs="Times New Roman"/>
          <w:lang w:eastAsia="zh-CN"/>
        </w:rPr>
        <w:t xml:space="preserve">FTCE/FTEC </w:t>
      </w:r>
      <w:r>
        <w:rPr>
          <w:rFonts w:cs="Times New Roman"/>
          <w:lang w:eastAsia="zh-CN"/>
        </w:rPr>
        <w:t>长春、</w:t>
      </w:r>
      <w:r>
        <w:rPr>
          <w:rFonts w:cs="Times New Roman"/>
          <w:lang w:eastAsia="zh-CN"/>
        </w:rPr>
        <w:t xml:space="preserve">DHEC </w:t>
      </w:r>
      <w:r>
        <w:rPr>
          <w:rFonts w:cs="Times New Roman"/>
          <w:lang w:eastAsia="zh-CN"/>
        </w:rPr>
        <w:t>东风本田、</w:t>
      </w:r>
      <w:r>
        <w:rPr>
          <w:rFonts w:cs="Times New Roman"/>
          <w:lang w:eastAsia="zh-CN"/>
        </w:rPr>
        <w:t xml:space="preserve">CHAM </w:t>
      </w:r>
      <w:r>
        <w:rPr>
          <w:rFonts w:cs="Times New Roman"/>
          <w:lang w:eastAsia="zh-CN"/>
        </w:rPr>
        <w:t>佛山本田、</w:t>
      </w:r>
      <w:r>
        <w:rPr>
          <w:rFonts w:cs="Times New Roman"/>
          <w:lang w:eastAsia="zh-CN"/>
        </w:rPr>
        <w:t xml:space="preserve">GHAC </w:t>
      </w:r>
      <w:r>
        <w:rPr>
          <w:rFonts w:cs="Times New Roman"/>
          <w:lang w:eastAsia="zh-CN"/>
        </w:rPr>
        <w:t>广州本田。</w:t>
      </w:r>
    </w:p>
    <w:p w14:paraId="21EEBF04" w14:textId="77777777" w:rsidR="00B84695" w:rsidRDefault="00617E50">
      <w:pPr>
        <w:pStyle w:val="21"/>
        <w:spacing w:before="240" w:after="120" w:line="480" w:lineRule="exact"/>
        <w:rPr>
          <w:lang w:eastAsia="zh-CN"/>
        </w:rPr>
      </w:pPr>
      <w:bookmarkStart w:id="3" w:name="_Toc239344149"/>
      <w:r>
        <w:rPr>
          <w:rFonts w:ascii="Times New Roman" w:eastAsia="黑体" w:hAnsi="Times New Roman" w:cs="Times New Roman"/>
          <w:color w:val="000000"/>
          <w:sz w:val="28"/>
          <w:lang w:eastAsia="zh-CN"/>
        </w:rPr>
        <w:t xml:space="preserve">1.3  </w:t>
      </w:r>
      <w:r>
        <w:rPr>
          <w:rFonts w:ascii="Times New Roman" w:eastAsia="黑体" w:hAnsi="Times New Roman" w:cs="Times New Roman"/>
          <w:color w:val="000000"/>
          <w:sz w:val="28"/>
          <w:lang w:eastAsia="zh-CN"/>
        </w:rPr>
        <w:t>引用文件</w:t>
      </w:r>
      <w:bookmarkEnd w:id="3"/>
    </w:p>
    <w:p w14:paraId="5F22BB51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omsdb.sql</w:t>
      </w:r>
      <w:r>
        <w:rPr>
          <w:rFonts w:cs="Times New Roman"/>
          <w:lang w:eastAsia="zh-CN"/>
        </w:rPr>
        <w:t>：</w:t>
      </w:r>
      <w:r>
        <w:rPr>
          <w:rFonts w:cs="Times New Roman"/>
          <w:lang w:eastAsia="zh-CN"/>
        </w:rPr>
        <w:t xml:space="preserve">Navicat </w:t>
      </w:r>
      <w:r>
        <w:rPr>
          <w:rFonts w:cs="Times New Roman"/>
          <w:lang w:eastAsia="zh-CN"/>
        </w:rPr>
        <w:t>结构导出，</w:t>
      </w:r>
      <w:r>
        <w:rPr>
          <w:rFonts w:cs="Times New Roman"/>
          <w:lang w:eastAsia="zh-CN"/>
        </w:rPr>
        <w:t>MySQL 8.0.42</w:t>
      </w:r>
      <w:r>
        <w:rPr>
          <w:rFonts w:cs="Times New Roman"/>
          <w:lang w:eastAsia="zh-CN"/>
        </w:rPr>
        <w:t>，导出日期</w:t>
      </w:r>
      <w:r>
        <w:rPr>
          <w:rFonts w:cs="Times New Roman"/>
          <w:lang w:eastAsia="zh-CN"/>
        </w:rPr>
        <w:t xml:space="preserve"> 2026</w:t>
      </w:r>
      <w:r>
        <w:rPr>
          <w:rFonts w:cs="Times New Roman"/>
          <w:lang w:eastAsia="zh-CN"/>
        </w:rPr>
        <w:t>年</w:t>
      </w:r>
      <w:r>
        <w:rPr>
          <w:rFonts w:cs="Times New Roman"/>
          <w:lang w:eastAsia="zh-CN"/>
        </w:rPr>
        <w:t>9</w:t>
      </w:r>
      <w:r>
        <w:rPr>
          <w:rFonts w:cs="Times New Roman"/>
          <w:lang w:eastAsia="zh-CN"/>
        </w:rPr>
        <w:t>月</w:t>
      </w:r>
      <w:r>
        <w:rPr>
          <w:rFonts w:cs="Times New Roman"/>
          <w:lang w:eastAsia="zh-CN"/>
        </w:rPr>
        <w:t>3</w:t>
      </w:r>
      <w:r>
        <w:rPr>
          <w:rFonts w:cs="Times New Roman"/>
          <w:lang w:eastAsia="zh-CN"/>
        </w:rPr>
        <w:t>日。导出内容为表结构，不含业务数据。</w:t>
      </w:r>
    </w:p>
    <w:p w14:paraId="5278FB79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 xml:space="preserve">OMS </w:t>
      </w:r>
      <w:r>
        <w:rPr>
          <w:rFonts w:cs="Times New Roman"/>
          <w:lang w:eastAsia="zh-CN"/>
        </w:rPr>
        <w:t>应用程序及配置文件</w:t>
      </w:r>
      <w:r>
        <w:rPr>
          <w:rFonts w:cs="Times New Roman"/>
          <w:lang w:eastAsia="zh-CN"/>
        </w:rPr>
        <w:t xml:space="preserve"> Web.config</w:t>
      </w:r>
      <w:r>
        <w:rPr>
          <w:rFonts w:cs="Times New Roman"/>
          <w:lang w:eastAsia="zh-CN"/>
        </w:rPr>
        <w:t>（其中</w:t>
      </w:r>
      <w:r>
        <w:rPr>
          <w:rFonts w:cs="Times New Roman"/>
          <w:lang w:eastAsia="zh-CN"/>
        </w:rPr>
        <w:t xml:space="preserve"> fileUpload </w:t>
      </w:r>
      <w:r>
        <w:rPr>
          <w:rFonts w:cs="Times New Roman"/>
          <w:lang w:eastAsia="zh-CN"/>
        </w:rPr>
        <w:t>为解析输出根目录）。</w:t>
      </w:r>
    </w:p>
    <w:p w14:paraId="06544420" w14:textId="77777777" w:rsidR="00B84695" w:rsidRDefault="00617E50">
      <w:pPr>
        <w:pStyle w:val="1"/>
        <w:spacing w:before="360" w:after="160"/>
        <w:rPr>
          <w:lang w:eastAsia="zh-CN"/>
        </w:rPr>
      </w:pPr>
      <w:bookmarkStart w:id="4" w:name="_Toc239344150"/>
      <w:r>
        <w:rPr>
          <w:rFonts w:ascii="Times New Roman" w:eastAsia="黑体" w:hAnsi="Times New Roman" w:cs="Times New Roman"/>
          <w:color w:val="000000"/>
          <w:sz w:val="32"/>
          <w:lang w:eastAsia="zh-CN"/>
        </w:rPr>
        <w:t xml:space="preserve">2  </w:t>
      </w:r>
      <w:r>
        <w:rPr>
          <w:rFonts w:ascii="Times New Roman" w:eastAsia="黑体" w:hAnsi="Times New Roman" w:cs="Times New Roman"/>
          <w:color w:val="000000"/>
          <w:sz w:val="32"/>
          <w:lang w:eastAsia="zh-CN"/>
        </w:rPr>
        <w:t>运行环境与约定</w:t>
      </w:r>
      <w:bookmarkEnd w:id="4"/>
    </w:p>
    <w:p w14:paraId="69C63A11" w14:textId="77777777" w:rsidR="00B84695" w:rsidRDefault="00617E50">
      <w:pPr>
        <w:pStyle w:val="21"/>
        <w:spacing w:before="240" w:after="120" w:line="480" w:lineRule="exact"/>
        <w:rPr>
          <w:lang w:eastAsia="zh-CN"/>
        </w:rPr>
      </w:pPr>
      <w:bookmarkStart w:id="5" w:name="_Toc239344151"/>
      <w:r>
        <w:rPr>
          <w:rFonts w:ascii="Times New Roman" w:eastAsia="黑体" w:hAnsi="Times New Roman" w:cs="Times New Roman"/>
          <w:color w:val="000000"/>
          <w:sz w:val="28"/>
          <w:lang w:eastAsia="zh-CN"/>
        </w:rPr>
        <w:t xml:space="preserve">2.1  </w:t>
      </w:r>
      <w:r>
        <w:rPr>
          <w:rFonts w:ascii="Times New Roman" w:eastAsia="黑体" w:hAnsi="Times New Roman" w:cs="Times New Roman"/>
          <w:color w:val="000000"/>
          <w:sz w:val="28"/>
          <w:lang w:eastAsia="zh-CN"/>
        </w:rPr>
        <w:t>库环境</w:t>
      </w:r>
      <w:bookmarkEnd w:id="5"/>
    </w:p>
    <w:p w14:paraId="74AE9216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2  </w:t>
      </w:r>
      <w:r>
        <w:rPr>
          <w:rFonts w:eastAsia="黑体" w:cs="Times New Roman"/>
          <w:b/>
          <w:color w:val="000000"/>
          <w:sz w:val="21"/>
        </w:rPr>
        <w:t>数据库环境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551"/>
        <w:gridCol w:w="6236"/>
      </w:tblGrid>
      <w:tr w:rsidR="00B84695" w14:paraId="026779FD" w14:textId="77777777">
        <w:trPr>
          <w:cantSplit/>
          <w:trHeight w:val="522"/>
          <w:tblHeader/>
          <w:jc w:val="center"/>
        </w:trPr>
        <w:tc>
          <w:tcPr>
            <w:tcW w:w="25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827561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项目</w:t>
            </w:r>
          </w:p>
        </w:tc>
        <w:tc>
          <w:tcPr>
            <w:tcW w:w="62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81FAE1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内容</w:t>
            </w:r>
          </w:p>
        </w:tc>
      </w:tr>
      <w:tr w:rsidR="00B84695" w14:paraId="39EAFC21" w14:textId="77777777">
        <w:trPr>
          <w:cantSplit/>
          <w:trHeight w:val="442"/>
          <w:jc w:val="center"/>
        </w:trPr>
        <w:tc>
          <w:tcPr>
            <w:tcW w:w="255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6BF7E2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数据库管理系统</w:t>
            </w:r>
          </w:p>
        </w:tc>
        <w:tc>
          <w:tcPr>
            <w:tcW w:w="623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B57949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MySQL 8.0.42</w:t>
            </w:r>
          </w:p>
        </w:tc>
      </w:tr>
      <w:tr w:rsidR="00B84695" w14:paraId="172ACC2C" w14:textId="77777777">
        <w:trPr>
          <w:cantSplit/>
          <w:trHeight w:val="442"/>
          <w:jc w:val="center"/>
        </w:trPr>
        <w:tc>
          <w:tcPr>
            <w:tcW w:w="255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6D7511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模式（</w:t>
            </w:r>
            <w:r>
              <w:rPr>
                <w:rFonts w:cs="Times New Roman"/>
                <w:sz w:val="21"/>
              </w:rPr>
              <w:t>Schema</w:t>
            </w:r>
            <w:r>
              <w:rPr>
                <w:rFonts w:cs="Times New Roman"/>
                <w:sz w:val="21"/>
              </w:rPr>
              <w:t>）</w:t>
            </w:r>
          </w:p>
        </w:tc>
        <w:tc>
          <w:tcPr>
            <w:tcW w:w="623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D4E7D5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omsdb</w:t>
            </w:r>
          </w:p>
        </w:tc>
      </w:tr>
      <w:tr w:rsidR="00B84695" w14:paraId="695C6EB0" w14:textId="77777777">
        <w:trPr>
          <w:cantSplit/>
          <w:trHeight w:val="442"/>
          <w:jc w:val="center"/>
        </w:trPr>
        <w:tc>
          <w:tcPr>
            <w:tcW w:w="255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FE7607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表数量</w:t>
            </w:r>
          </w:p>
        </w:tc>
        <w:tc>
          <w:tcPr>
            <w:tcW w:w="623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A6D979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22</w:t>
            </w:r>
          </w:p>
        </w:tc>
      </w:tr>
      <w:tr w:rsidR="00B84695" w14:paraId="119F16F3" w14:textId="77777777">
        <w:trPr>
          <w:cantSplit/>
          <w:trHeight w:val="442"/>
          <w:jc w:val="center"/>
        </w:trPr>
        <w:tc>
          <w:tcPr>
            <w:tcW w:w="255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A0F4E0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默认字符集</w:t>
            </w:r>
          </w:p>
        </w:tc>
        <w:tc>
          <w:tcPr>
            <w:tcW w:w="623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83202B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utf8mb4</w:t>
            </w:r>
            <w:r>
              <w:rPr>
                <w:rFonts w:cs="Times New Roman"/>
                <w:sz w:val="21"/>
              </w:rPr>
              <w:t>（表级）；部分字段仍为</w:t>
            </w:r>
            <w:r>
              <w:rPr>
                <w:rFonts w:cs="Times New Roman"/>
                <w:sz w:val="21"/>
              </w:rPr>
              <w:t xml:space="preserve"> utf8mb3</w:t>
            </w:r>
          </w:p>
        </w:tc>
      </w:tr>
      <w:tr w:rsidR="00B84695" w14:paraId="6624EA6F" w14:textId="77777777">
        <w:trPr>
          <w:cantSplit/>
          <w:trHeight w:val="442"/>
          <w:jc w:val="center"/>
        </w:trPr>
        <w:tc>
          <w:tcPr>
            <w:tcW w:w="255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F40346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外键</w:t>
            </w:r>
          </w:p>
        </w:tc>
        <w:tc>
          <w:tcPr>
            <w:tcW w:w="623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D27423C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无。表间通过业务字段关联</w:t>
            </w:r>
          </w:p>
        </w:tc>
      </w:tr>
      <w:tr w:rsidR="00B84695" w14:paraId="263E32AF" w14:textId="77777777">
        <w:trPr>
          <w:cantSplit/>
          <w:trHeight w:val="442"/>
          <w:jc w:val="center"/>
        </w:trPr>
        <w:tc>
          <w:tcPr>
            <w:tcW w:w="255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142A13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视图</w:t>
            </w:r>
            <w:r>
              <w:rPr>
                <w:rFonts w:cs="Times New Roman"/>
                <w:sz w:val="21"/>
              </w:rPr>
              <w:t xml:space="preserve"> / </w:t>
            </w:r>
            <w:r>
              <w:rPr>
                <w:rFonts w:cs="Times New Roman"/>
                <w:sz w:val="21"/>
              </w:rPr>
              <w:t>存储过程</w:t>
            </w:r>
          </w:p>
        </w:tc>
        <w:tc>
          <w:tcPr>
            <w:tcW w:w="623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430266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结构脚本中未包含</w:t>
            </w:r>
          </w:p>
        </w:tc>
      </w:tr>
    </w:tbl>
    <w:p w14:paraId="3B2B2151" w14:textId="77777777" w:rsidR="00B84695" w:rsidRDefault="00B84695">
      <w:pPr>
        <w:spacing w:after="120" w:line="120" w:lineRule="exact"/>
      </w:pPr>
    </w:p>
    <w:p w14:paraId="00A9EDAE" w14:textId="77777777" w:rsidR="00B84695" w:rsidRDefault="00617E50">
      <w:pPr>
        <w:pStyle w:val="21"/>
        <w:spacing w:before="240" w:after="120" w:line="480" w:lineRule="exact"/>
      </w:pPr>
      <w:bookmarkStart w:id="6" w:name="_Toc239344152"/>
      <w:r>
        <w:rPr>
          <w:rFonts w:ascii="Times New Roman" w:eastAsia="黑体" w:hAnsi="Times New Roman" w:cs="Times New Roman"/>
          <w:color w:val="000000"/>
          <w:sz w:val="28"/>
        </w:rPr>
        <w:t xml:space="preserve">2.2  </w:t>
      </w:r>
      <w:r>
        <w:rPr>
          <w:rFonts w:ascii="Times New Roman" w:eastAsia="黑体" w:hAnsi="Times New Roman" w:cs="Times New Roman"/>
          <w:color w:val="000000"/>
          <w:sz w:val="28"/>
        </w:rPr>
        <w:t>设计约定</w:t>
      </w:r>
      <w:bookmarkEnd w:id="6"/>
    </w:p>
    <w:p w14:paraId="120FEA1B" w14:textId="77777777" w:rsidR="00B84695" w:rsidRDefault="00617E50">
      <w:pPr>
        <w:ind w:firstLine="480"/>
        <w:jc w:val="both"/>
      </w:pPr>
      <w:r>
        <w:rPr>
          <w:rFonts w:cs="Times New Roman"/>
        </w:rPr>
        <w:t>库内未建立</w:t>
      </w:r>
      <w:r>
        <w:rPr>
          <w:rFonts w:cs="Times New Roman"/>
        </w:rPr>
        <w:t xml:space="preserve"> FOREIGN KEY</w:t>
      </w:r>
      <w:r>
        <w:rPr>
          <w:rFonts w:cs="Times New Roman"/>
        </w:rPr>
        <w:t>。主从关系由程序维护，典型关联为</w:t>
      </w:r>
      <w:r>
        <w:rPr>
          <w:rFonts w:cs="Times New Roman"/>
        </w:rPr>
        <w:t xml:space="preserve"> orderimport.id </w:t>
      </w:r>
      <w:r>
        <w:rPr>
          <w:rFonts w:cs="Times New Roman"/>
        </w:rPr>
        <w:t>对应</w:t>
      </w:r>
      <w:r>
        <w:rPr>
          <w:rFonts w:cs="Times New Roman"/>
        </w:rPr>
        <w:t xml:space="preserve"> ord_inp_detail2.mainId</w:t>
      </w:r>
      <w:r>
        <w:rPr>
          <w:rFonts w:cs="Times New Roman"/>
        </w:rPr>
        <w:t>、</w:t>
      </w:r>
      <w:r>
        <w:rPr>
          <w:rFonts w:cs="Times New Roman"/>
        </w:rPr>
        <w:t>confirm.mainId</w:t>
      </w:r>
      <w:r>
        <w:rPr>
          <w:rFonts w:cs="Times New Roman"/>
        </w:rPr>
        <w:t>。</w:t>
      </w:r>
    </w:p>
    <w:p w14:paraId="0794C2A3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路径类字段保存</w:t>
      </w:r>
      <w:r>
        <w:rPr>
          <w:rFonts w:cs="Times New Roman"/>
          <w:lang w:eastAsia="zh-CN"/>
        </w:rPr>
        <w:t xml:space="preserve"> Windows </w:t>
      </w:r>
      <w:r>
        <w:rPr>
          <w:rFonts w:cs="Times New Roman"/>
          <w:lang w:eastAsia="zh-CN"/>
        </w:rPr>
        <w:t>磁盘绝对路径，不保存相对路径。应用或数据迁移换盘时，须同时修改</w:t>
      </w:r>
      <w:r>
        <w:rPr>
          <w:rFonts w:cs="Times New Roman"/>
          <w:lang w:eastAsia="zh-CN"/>
        </w:rPr>
        <w:t xml:space="preserve"> Web.config </w:t>
      </w:r>
      <w:r>
        <w:rPr>
          <w:rFonts w:cs="Times New Roman"/>
          <w:lang w:eastAsia="zh-CN"/>
        </w:rPr>
        <w:t>中</w:t>
      </w:r>
      <w:r>
        <w:rPr>
          <w:rFonts w:cs="Times New Roman"/>
          <w:lang w:eastAsia="zh-CN"/>
        </w:rPr>
        <w:t xml:space="preserve"> fileUpload </w:t>
      </w:r>
      <w:r>
        <w:rPr>
          <w:rFonts w:cs="Times New Roman"/>
          <w:lang w:eastAsia="zh-CN"/>
        </w:rPr>
        <w:t>及库内路径字段。</w:t>
      </w:r>
    </w:p>
    <w:p w14:paraId="70FBA85D" w14:textId="77777777" w:rsidR="00B84695" w:rsidRDefault="00617E50">
      <w:pPr>
        <w:ind w:firstLine="480"/>
        <w:jc w:val="both"/>
      </w:pPr>
      <w:r>
        <w:rPr>
          <w:rFonts w:cs="Times New Roman"/>
        </w:rPr>
        <w:t>部分表无主键（</w:t>
      </w:r>
      <w:r>
        <w:rPr>
          <w:rFonts w:cs="Times New Roman"/>
        </w:rPr>
        <w:t>originalunit</w:t>
      </w:r>
      <w:r>
        <w:rPr>
          <w:rFonts w:cs="Times New Roman"/>
        </w:rPr>
        <w:t>、</w:t>
      </w:r>
      <w:r>
        <w:rPr>
          <w:rFonts w:cs="Times New Roman"/>
        </w:rPr>
        <w:t>role_menu</w:t>
      </w:r>
      <w:r>
        <w:rPr>
          <w:rFonts w:cs="Times New Roman"/>
        </w:rPr>
        <w:t>）。导入量表时按客户删除后全量插入，须避免重复品番。</w:t>
      </w:r>
    </w:p>
    <w:p w14:paraId="0176E260" w14:textId="77777777" w:rsidR="00B84695" w:rsidRDefault="00617E50">
      <w:pPr>
        <w:ind w:firstLine="480"/>
        <w:jc w:val="both"/>
      </w:pPr>
      <w:r>
        <w:rPr>
          <w:rFonts w:cs="Times New Roman"/>
        </w:rPr>
        <w:t xml:space="preserve">ord_inp_detail </w:t>
      </w:r>
      <w:r>
        <w:rPr>
          <w:rFonts w:cs="Times New Roman"/>
        </w:rPr>
        <w:t>与</w:t>
      </w:r>
      <w:r>
        <w:rPr>
          <w:rFonts w:cs="Times New Roman"/>
        </w:rPr>
        <w:t xml:space="preserve"> ord_inp_detail2 </w:t>
      </w:r>
      <w:r>
        <w:rPr>
          <w:rFonts w:cs="Times New Roman"/>
        </w:rPr>
        <w:t>并存。现行解析与下载只维护</w:t>
      </w:r>
      <w:r>
        <w:rPr>
          <w:rFonts w:cs="Times New Roman"/>
        </w:rPr>
        <w:t xml:space="preserve"> ord_inp_detail2</w:t>
      </w:r>
      <w:r>
        <w:rPr>
          <w:rFonts w:cs="Times New Roman"/>
        </w:rPr>
        <w:t>。</w:t>
      </w:r>
    </w:p>
    <w:p w14:paraId="48D72C01" w14:textId="77777777" w:rsidR="00B84695" w:rsidRDefault="00617E50">
      <w:pPr>
        <w:pStyle w:val="1"/>
        <w:spacing w:before="360" w:after="160"/>
      </w:pPr>
      <w:bookmarkStart w:id="7" w:name="_Toc239344153"/>
      <w:r>
        <w:rPr>
          <w:rFonts w:ascii="Times New Roman" w:eastAsia="黑体" w:hAnsi="Times New Roman" w:cs="Times New Roman"/>
          <w:color w:val="000000"/>
          <w:sz w:val="32"/>
        </w:rPr>
        <w:t xml:space="preserve">3  </w:t>
      </w:r>
      <w:r>
        <w:rPr>
          <w:rFonts w:ascii="Times New Roman" w:eastAsia="黑体" w:hAnsi="Times New Roman" w:cs="Times New Roman"/>
          <w:color w:val="000000"/>
          <w:sz w:val="32"/>
        </w:rPr>
        <w:t>逻辑数据模型</w:t>
      </w:r>
      <w:bookmarkEnd w:id="7"/>
    </w:p>
    <w:p w14:paraId="01C005E0" w14:textId="77777777" w:rsidR="00B84695" w:rsidRDefault="00617E50">
      <w:pPr>
        <w:pStyle w:val="21"/>
        <w:spacing w:before="240" w:after="120" w:line="480" w:lineRule="exact"/>
      </w:pPr>
      <w:bookmarkStart w:id="8" w:name="_Toc239344154"/>
      <w:r>
        <w:rPr>
          <w:rFonts w:ascii="Times New Roman" w:eastAsia="黑体" w:hAnsi="Times New Roman" w:cs="Times New Roman"/>
          <w:color w:val="000000"/>
          <w:sz w:val="28"/>
        </w:rPr>
        <w:t xml:space="preserve">3.1  </w:t>
      </w:r>
      <w:r>
        <w:rPr>
          <w:rFonts w:ascii="Times New Roman" w:eastAsia="黑体" w:hAnsi="Times New Roman" w:cs="Times New Roman"/>
          <w:color w:val="000000"/>
          <w:sz w:val="28"/>
        </w:rPr>
        <w:t>权限</w:t>
      </w:r>
      <w:bookmarkEnd w:id="8"/>
    </w:p>
    <w:p w14:paraId="3EAE0358" w14:textId="77777777" w:rsidR="00B84695" w:rsidRDefault="00617E50">
      <w:pPr>
        <w:ind w:firstLine="480"/>
        <w:jc w:val="both"/>
      </w:pPr>
      <w:r>
        <w:rPr>
          <w:rFonts w:cs="Times New Roman"/>
        </w:rPr>
        <w:t>用户、角色、菜单通过中间表关联：</w:t>
      </w:r>
      <w:r>
        <w:rPr>
          <w:rFonts w:cs="Times New Roman"/>
        </w:rPr>
        <w:t>user → user_role → role → role_menu → menu</w:t>
      </w:r>
      <w:r>
        <w:rPr>
          <w:rFonts w:cs="Times New Roman"/>
        </w:rPr>
        <w:t>。程序按用户显示名</w:t>
      </w:r>
      <w:r>
        <w:rPr>
          <w:rFonts w:cs="Times New Roman"/>
        </w:rPr>
        <w:t xml:space="preserve"> name </w:t>
      </w:r>
      <w:r>
        <w:rPr>
          <w:rFonts w:cs="Times New Roman"/>
        </w:rPr>
        <w:t>加载菜单，不以用户数字主键为查询条件。</w:t>
      </w:r>
    </w:p>
    <w:p w14:paraId="34C31DD0" w14:textId="77777777" w:rsidR="00B84695" w:rsidRDefault="00617E50">
      <w:pPr>
        <w:pStyle w:val="21"/>
        <w:spacing w:before="240" w:after="120" w:line="480" w:lineRule="exact"/>
      </w:pPr>
      <w:bookmarkStart w:id="9" w:name="_Toc239344155"/>
      <w:r>
        <w:rPr>
          <w:rFonts w:ascii="Times New Roman" w:eastAsia="黑体" w:hAnsi="Times New Roman" w:cs="Times New Roman"/>
          <w:color w:val="000000"/>
          <w:sz w:val="28"/>
        </w:rPr>
        <w:t xml:space="preserve">3.2  </w:t>
      </w:r>
      <w:r>
        <w:rPr>
          <w:rFonts w:ascii="Times New Roman" w:eastAsia="黑体" w:hAnsi="Times New Roman" w:cs="Times New Roman"/>
          <w:color w:val="000000"/>
          <w:sz w:val="28"/>
        </w:rPr>
        <w:t>导入主链路</w:t>
      </w:r>
      <w:bookmarkEnd w:id="9"/>
    </w:p>
    <w:p w14:paraId="3C5B930C" w14:textId="77777777" w:rsidR="00B84695" w:rsidRDefault="00617E50">
      <w:pPr>
        <w:ind w:firstLine="480"/>
        <w:jc w:val="both"/>
      </w:pPr>
      <w:r>
        <w:rPr>
          <w:rFonts w:cs="Times New Roman"/>
        </w:rPr>
        <w:t>上传文件写入</w:t>
      </w:r>
      <w:r>
        <w:rPr>
          <w:rFonts w:cs="Times New Roman"/>
        </w:rPr>
        <w:t xml:space="preserve"> orderimport</w:t>
      </w:r>
      <w:r>
        <w:rPr>
          <w:rFonts w:cs="Times New Roman"/>
        </w:rPr>
        <w:t>。解析成功后，生成文件路径写入</w:t>
      </w:r>
      <w:r>
        <w:rPr>
          <w:rFonts w:cs="Times New Roman"/>
        </w:rPr>
        <w:t xml:space="preserve"> ord_inp_detail2</w:t>
      </w:r>
      <w:r>
        <w:rPr>
          <w:rFonts w:cs="Times New Roman"/>
        </w:rPr>
        <w:t>（</w:t>
      </w:r>
      <w:r>
        <w:rPr>
          <w:rFonts w:cs="Times New Roman"/>
        </w:rPr>
        <w:t xml:space="preserve">mainId </w:t>
      </w:r>
      <w:r>
        <w:rPr>
          <w:rFonts w:cs="Times New Roman"/>
        </w:rPr>
        <w:t>指向导入主键），确认表路径写入</w:t>
      </w:r>
      <w:r>
        <w:rPr>
          <w:rFonts w:cs="Times New Roman"/>
        </w:rPr>
        <w:t xml:space="preserve"> confirm</w:t>
      </w:r>
      <w:r>
        <w:rPr>
          <w:rFonts w:cs="Times New Roman"/>
        </w:rPr>
        <w:t>。零件级汇总可写入</w:t>
      </w:r>
      <w:r>
        <w:rPr>
          <w:rFonts w:cs="Times New Roman"/>
        </w:rPr>
        <w:t xml:space="preserve"> orderinfo</w:t>
      </w:r>
      <w:r>
        <w:rPr>
          <w:rFonts w:cs="Times New Roman"/>
        </w:rPr>
        <w:t>。量表</w:t>
      </w:r>
      <w:r>
        <w:rPr>
          <w:rFonts w:cs="Times New Roman"/>
        </w:rPr>
        <w:t xml:space="preserve"> originalunit </w:t>
      </w:r>
      <w:r>
        <w:rPr>
          <w:rFonts w:cs="Times New Roman"/>
        </w:rPr>
        <w:t>按品番、客户简称被各客户解析与确认表引用。</w:t>
      </w:r>
    </w:p>
    <w:p w14:paraId="20250F13" w14:textId="77777777" w:rsidR="00B84695" w:rsidRDefault="00617E50">
      <w:pPr>
        <w:pStyle w:val="21"/>
        <w:spacing w:before="240" w:after="120" w:line="480" w:lineRule="exact"/>
      </w:pPr>
      <w:bookmarkStart w:id="10" w:name="_Toc239344156"/>
      <w:r>
        <w:rPr>
          <w:rFonts w:ascii="Times New Roman" w:eastAsia="黑体" w:hAnsi="Times New Roman" w:cs="Times New Roman"/>
          <w:color w:val="000000"/>
          <w:sz w:val="28"/>
        </w:rPr>
        <w:t xml:space="preserve">3.3  </w:t>
      </w:r>
      <w:r>
        <w:rPr>
          <w:rFonts w:ascii="Times New Roman" w:eastAsia="黑体" w:hAnsi="Times New Roman" w:cs="Times New Roman"/>
          <w:color w:val="000000"/>
          <w:sz w:val="28"/>
        </w:rPr>
        <w:t>分客户业务表</w:t>
      </w:r>
      <w:bookmarkEnd w:id="10"/>
    </w:p>
    <w:p w14:paraId="48C00BF7" w14:textId="77777777" w:rsidR="00B84695" w:rsidRDefault="00617E50">
      <w:pPr>
        <w:ind w:firstLine="480"/>
        <w:jc w:val="both"/>
      </w:pPr>
      <w:r>
        <w:rPr>
          <w:rFonts w:cs="Times New Roman"/>
        </w:rPr>
        <w:t>广州本田以</w:t>
      </w:r>
      <w:r>
        <w:rPr>
          <w:rFonts w:cs="Times New Roman"/>
        </w:rPr>
        <w:t xml:space="preserve"> pickupplan </w:t>
      </w:r>
      <w:r>
        <w:rPr>
          <w:rFonts w:cs="Times New Roman"/>
        </w:rPr>
        <w:t>为取货计划主表，周订单使用</w:t>
      </w:r>
      <w:r>
        <w:rPr>
          <w:rFonts w:cs="Times New Roman"/>
        </w:rPr>
        <w:t xml:space="preserve"> ord_weekorder</w:t>
      </w:r>
      <w:r>
        <w:rPr>
          <w:rFonts w:cs="Times New Roman"/>
        </w:rPr>
        <w:t>（与东风共用）。东风本田日计划为</w:t>
      </w:r>
      <w:r>
        <w:rPr>
          <w:rFonts w:cs="Times New Roman"/>
        </w:rPr>
        <w:t xml:space="preserve"> dhec_dayplan</w:t>
      </w:r>
      <w:r>
        <w:rPr>
          <w:rFonts w:cs="Times New Roman"/>
        </w:rPr>
        <w:t>，补给传票对照为</w:t>
      </w:r>
      <w:r>
        <w:rPr>
          <w:rFonts w:cs="Times New Roman"/>
        </w:rPr>
        <w:t xml:space="preserve"> dhec_summons_order</w:t>
      </w:r>
      <w:r>
        <w:rPr>
          <w:rFonts w:cs="Times New Roman"/>
        </w:rPr>
        <w:t>。</w:t>
      </w:r>
    </w:p>
    <w:p w14:paraId="0A97E830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</w:rPr>
        <w:lastRenderedPageBreak/>
        <w:t>佛山本田周订单为</w:t>
      </w:r>
      <w:r>
        <w:rPr>
          <w:rFonts w:cs="Times New Roman"/>
        </w:rPr>
        <w:t xml:space="preserve"> cham_ord_week</w:t>
      </w:r>
      <w:r>
        <w:rPr>
          <w:rFonts w:cs="Times New Roman"/>
        </w:rPr>
        <w:t>，传票、看板、托标签分别对应</w:t>
      </w:r>
      <w:r>
        <w:rPr>
          <w:rFonts w:cs="Times New Roman"/>
        </w:rPr>
        <w:t xml:space="preserve"> cham_court_summons</w:t>
      </w:r>
      <w:r>
        <w:rPr>
          <w:rFonts w:cs="Times New Roman"/>
        </w:rPr>
        <w:t>、</w:t>
      </w:r>
      <w:r>
        <w:rPr>
          <w:rFonts w:cs="Times New Roman"/>
        </w:rPr>
        <w:t>cham_board</w:t>
      </w:r>
      <w:r>
        <w:rPr>
          <w:rFonts w:cs="Times New Roman"/>
        </w:rPr>
        <w:t>、</w:t>
      </w:r>
      <w:r>
        <w:rPr>
          <w:rFonts w:cs="Times New Roman"/>
        </w:rPr>
        <w:t>chamstacklabel</w:t>
      </w:r>
      <w:r>
        <w:rPr>
          <w:rFonts w:cs="Times New Roman"/>
        </w:rPr>
        <w:t>。</w:t>
      </w:r>
      <w:r>
        <w:rPr>
          <w:rFonts w:cs="Times New Roman"/>
          <w:lang w:eastAsia="zh-CN"/>
        </w:rPr>
        <w:t>一汽发动机链数据为</w:t>
      </w:r>
      <w:r>
        <w:rPr>
          <w:rFonts w:cs="Times New Roman"/>
          <w:lang w:eastAsia="zh-CN"/>
        </w:rPr>
        <w:t xml:space="preserve"> ftet_chain</w:t>
      </w:r>
      <w:r>
        <w:rPr>
          <w:rFonts w:cs="Times New Roman"/>
          <w:lang w:eastAsia="zh-CN"/>
        </w:rPr>
        <w:t>，集货计划为</w:t>
      </w:r>
      <w:r>
        <w:rPr>
          <w:rFonts w:cs="Times New Roman"/>
          <w:lang w:eastAsia="zh-CN"/>
        </w:rPr>
        <w:t xml:space="preserve"> ftet_plan</w:t>
      </w:r>
      <w:r>
        <w:rPr>
          <w:rFonts w:cs="Times New Roman"/>
          <w:lang w:eastAsia="zh-CN"/>
        </w:rPr>
        <w:t>。</w:t>
      </w:r>
    </w:p>
    <w:p w14:paraId="00B32AAB" w14:textId="77777777" w:rsidR="00B84695" w:rsidRDefault="00617E50">
      <w:pPr>
        <w:pStyle w:val="1"/>
        <w:spacing w:before="360" w:after="160"/>
        <w:rPr>
          <w:lang w:eastAsia="zh-CN"/>
        </w:rPr>
      </w:pPr>
      <w:bookmarkStart w:id="11" w:name="_Toc239344157"/>
      <w:r>
        <w:rPr>
          <w:rFonts w:ascii="Times New Roman" w:eastAsia="黑体" w:hAnsi="Times New Roman" w:cs="Times New Roman"/>
          <w:color w:val="000000"/>
          <w:sz w:val="32"/>
          <w:lang w:eastAsia="zh-CN"/>
        </w:rPr>
        <w:t xml:space="preserve">4  </w:t>
      </w:r>
      <w:r>
        <w:rPr>
          <w:rFonts w:ascii="Times New Roman" w:eastAsia="黑体" w:hAnsi="Times New Roman" w:cs="Times New Roman"/>
          <w:color w:val="000000"/>
          <w:sz w:val="32"/>
          <w:lang w:eastAsia="zh-CN"/>
        </w:rPr>
        <w:t>数据表一览</w:t>
      </w:r>
      <w:bookmarkEnd w:id="11"/>
    </w:p>
    <w:p w14:paraId="7478A28E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下列按业务分组列出全部数据表。中文名取自表</w:t>
      </w:r>
      <w:r>
        <w:rPr>
          <w:rFonts w:cs="Times New Roman"/>
          <w:lang w:eastAsia="zh-CN"/>
        </w:rPr>
        <w:t xml:space="preserve"> COMMENT</w:t>
      </w:r>
      <w:r>
        <w:rPr>
          <w:rFonts w:cs="Times New Roman"/>
          <w:lang w:eastAsia="zh-CN"/>
        </w:rPr>
        <w:t>，无注释时按程序用途填写。</w:t>
      </w:r>
    </w:p>
    <w:p w14:paraId="530129E1" w14:textId="77777777" w:rsidR="00B84695" w:rsidRDefault="00617E50">
      <w:pPr>
        <w:spacing w:before="120" w:after="60" w:line="320" w:lineRule="exact"/>
        <w:jc w:val="center"/>
        <w:rPr>
          <w:lang w:eastAsia="zh-CN"/>
        </w:rPr>
      </w:pPr>
      <w:r>
        <w:rPr>
          <w:rFonts w:eastAsia="黑体" w:cs="Times New Roman"/>
          <w:b/>
          <w:color w:val="000000"/>
          <w:sz w:val="21"/>
          <w:lang w:eastAsia="zh-CN"/>
        </w:rPr>
        <w:t>表</w:t>
      </w:r>
      <w:r>
        <w:rPr>
          <w:rFonts w:eastAsia="黑体" w:cs="Times New Roman"/>
          <w:b/>
          <w:color w:val="000000"/>
          <w:sz w:val="21"/>
          <w:lang w:eastAsia="zh-CN"/>
        </w:rPr>
        <w:t xml:space="preserve"> 3  </w:t>
      </w:r>
      <w:r>
        <w:rPr>
          <w:rFonts w:eastAsia="黑体" w:cs="Times New Roman"/>
          <w:b/>
          <w:color w:val="000000"/>
          <w:sz w:val="21"/>
          <w:lang w:eastAsia="zh-CN"/>
        </w:rPr>
        <w:t>数据表一览</w:t>
      </w:r>
    </w:p>
    <w:tbl>
      <w:tblPr>
        <w:tblW w:w="878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80"/>
        <w:gridCol w:w="1871"/>
        <w:gridCol w:w="1928"/>
        <w:gridCol w:w="2268"/>
        <w:gridCol w:w="1134"/>
        <w:gridCol w:w="907"/>
      </w:tblGrid>
      <w:tr w:rsidR="00B84695" w14:paraId="71A2949C" w14:textId="77777777">
        <w:trPr>
          <w:cantSplit/>
          <w:trHeight w:val="522"/>
          <w:tblHeader/>
          <w:jc w:val="center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EB091B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87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6D26EA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分组</w:t>
            </w:r>
          </w:p>
        </w:tc>
        <w:tc>
          <w:tcPr>
            <w:tcW w:w="192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1EAA77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表名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22895E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中文名</w:t>
            </w:r>
          </w:p>
        </w:tc>
        <w:tc>
          <w:tcPr>
            <w:tcW w:w="11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A0B351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主键</w:t>
            </w:r>
          </w:p>
        </w:tc>
        <w:tc>
          <w:tcPr>
            <w:tcW w:w="90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B01082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字段数</w:t>
            </w:r>
          </w:p>
        </w:tc>
      </w:tr>
      <w:tr w:rsidR="00B84695" w14:paraId="53DFCE2B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52C19C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7E60A4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导入与下载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F2488C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orderimport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7A0FFD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订单上传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684572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E10C19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26</w:t>
            </w:r>
          </w:p>
        </w:tc>
      </w:tr>
      <w:tr w:rsidR="00B84695" w14:paraId="3F9BA01B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BF51B5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525C82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导入与下载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57C057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ord_inp_detail2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1EB624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下载套票文件路径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E261DC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75128E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</w:tr>
      <w:tr w:rsidR="00B84695" w14:paraId="509D8DC3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059F26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5B4C43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导入与下载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2D83C5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ord_inp_detail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8E83B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导入明细表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2607F6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03ECB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11</w:t>
            </w:r>
          </w:p>
        </w:tc>
      </w:tr>
      <w:tr w:rsidR="00B84695" w14:paraId="5E7F9DE6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75444C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6DFAFC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导入与下载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E67608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confirm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EEFD35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确认表路径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18BB3C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77DC1C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</w:tr>
      <w:tr w:rsidR="00B84695" w14:paraId="6D8F4232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0D9651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F08B3D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导入与下载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BE93D8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confirmbatch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DEAB49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确认表备注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01E0BE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BC302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</w:tr>
      <w:tr w:rsidR="00B84695" w14:paraId="2359CF93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BEB5AB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F03331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导入与下载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8CC87D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orderinfo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9845F2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订单信息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6444F4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5A1983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14</w:t>
            </w:r>
          </w:p>
        </w:tc>
      </w:tr>
      <w:tr w:rsidR="00B84695" w14:paraId="464C39AC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77D007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7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187825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量表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6A0046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originalunit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3D65B4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原单位表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178ADE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无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DB43B1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22</w:t>
            </w:r>
          </w:p>
        </w:tc>
      </w:tr>
      <w:tr w:rsidR="00B84695" w14:paraId="0DE80414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54D648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516A89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广州本田</w:t>
            </w:r>
            <w:r>
              <w:rPr>
                <w:rFonts w:cs="Times New Roman"/>
                <w:sz w:val="21"/>
              </w:rPr>
              <w:t xml:space="preserve"> GHAC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14DC9E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pickupplan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048374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广本取货计划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D7C8E4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E6A450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36</w:t>
            </w:r>
          </w:p>
        </w:tc>
      </w:tr>
      <w:tr w:rsidR="00B84695" w14:paraId="1F669D1A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8F12C8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9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7456EB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广州本田</w:t>
            </w:r>
            <w:r>
              <w:rPr>
                <w:rFonts w:cs="Times New Roman"/>
                <w:sz w:val="21"/>
              </w:rPr>
              <w:t xml:space="preserve"> GHAC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DB617A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ord_weekorder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DB58D1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周订单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8F1E8F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3834E7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22</w:t>
            </w:r>
          </w:p>
        </w:tc>
      </w:tr>
      <w:tr w:rsidR="00B84695" w14:paraId="42690310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EA5AEC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10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530162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东风本田</w:t>
            </w:r>
            <w:r>
              <w:rPr>
                <w:rFonts w:cs="Times New Roman"/>
                <w:sz w:val="21"/>
              </w:rPr>
              <w:t xml:space="preserve"> DHEC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0CF105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dhec_dayplan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2B3A82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dhec</w:t>
            </w:r>
            <w:r>
              <w:rPr>
                <w:rFonts w:cs="Times New Roman"/>
                <w:sz w:val="21"/>
              </w:rPr>
              <w:t>取货计划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14707B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CFF8A4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25</w:t>
            </w:r>
          </w:p>
        </w:tc>
      </w:tr>
      <w:tr w:rsidR="00B84695" w14:paraId="6F09A0A7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1A74FE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11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AB161F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东风本田</w:t>
            </w:r>
            <w:r>
              <w:rPr>
                <w:rFonts w:cs="Times New Roman"/>
                <w:sz w:val="21"/>
              </w:rPr>
              <w:t xml:space="preserve"> DHEC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208A6D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dhec_summons_order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0F5329D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DHEC</w:t>
            </w:r>
            <w:r>
              <w:rPr>
                <w:rFonts w:cs="Times New Roman"/>
                <w:sz w:val="21"/>
                <w:lang w:eastAsia="zh-CN"/>
              </w:rPr>
              <w:t>补给品传票号对照订单号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9A386D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1784C0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</w:tr>
      <w:tr w:rsidR="00B84695" w14:paraId="4D7D8844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F65070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12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1CB61C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佛山本田</w:t>
            </w:r>
            <w:r>
              <w:rPr>
                <w:rFonts w:cs="Times New Roman"/>
                <w:sz w:val="21"/>
              </w:rPr>
              <w:t xml:space="preserve"> CHAM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273A92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cham_ord_week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A2DE39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佛山本田周订单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D7FD85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C9B50F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17</w:t>
            </w:r>
          </w:p>
        </w:tc>
      </w:tr>
      <w:tr w:rsidR="00B84695" w14:paraId="4011E23D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3E17A8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13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27A25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佛山本田</w:t>
            </w:r>
            <w:r>
              <w:rPr>
                <w:rFonts w:cs="Times New Roman"/>
                <w:sz w:val="21"/>
              </w:rPr>
              <w:t xml:space="preserve"> CHAM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78B5D4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cham_board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87960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佛山本田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看板路径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492C3B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D6BEA8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</w:tr>
      <w:tr w:rsidR="00B84695" w14:paraId="48960D3F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9210EC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14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440F99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佛山本田</w:t>
            </w:r>
            <w:r>
              <w:rPr>
                <w:rFonts w:cs="Times New Roman"/>
                <w:sz w:val="21"/>
              </w:rPr>
              <w:t xml:space="preserve"> CHAM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B3845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cham_court_summons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0E82AA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佛山本田传票路径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5B96C5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57D078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</w:tr>
      <w:tr w:rsidR="00B84695" w14:paraId="1DCFFE4E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F870FD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15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B78734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佛山本田</w:t>
            </w:r>
            <w:r>
              <w:rPr>
                <w:rFonts w:cs="Times New Roman"/>
                <w:sz w:val="21"/>
              </w:rPr>
              <w:t xml:space="preserve"> CHAM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6EBCE3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chamstacklabel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F525F1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</w:t>
            </w:r>
            <w:r>
              <w:rPr>
                <w:rFonts w:cs="Times New Roman"/>
                <w:sz w:val="21"/>
              </w:rPr>
              <w:t>托标签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616795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739571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</w:tr>
      <w:tr w:rsidR="00B84695" w14:paraId="7358BD11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F5BB91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16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CD8C7D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一汽发动机</w:t>
            </w:r>
            <w:r>
              <w:rPr>
                <w:rFonts w:cs="Times New Roman"/>
                <w:sz w:val="21"/>
              </w:rPr>
              <w:t xml:space="preserve"> FTET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377D2E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ftet_chain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6E1F60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</w:t>
            </w:r>
            <w:r>
              <w:rPr>
                <w:rFonts w:cs="Times New Roman"/>
                <w:sz w:val="21"/>
              </w:rPr>
              <w:t>链数据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5A840C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2CA3B7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23</w:t>
            </w:r>
          </w:p>
        </w:tc>
      </w:tr>
      <w:tr w:rsidR="00B84695" w14:paraId="1C6191C9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E5A17C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17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14F2EF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一汽发动机</w:t>
            </w:r>
            <w:r>
              <w:rPr>
                <w:rFonts w:cs="Times New Roman"/>
                <w:sz w:val="21"/>
              </w:rPr>
              <w:t xml:space="preserve"> FTET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CAB03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ftet_plan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D74E6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</w:t>
            </w:r>
            <w:r>
              <w:rPr>
                <w:rFonts w:cs="Times New Roman"/>
                <w:sz w:val="21"/>
              </w:rPr>
              <w:t>计划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DE79B2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9375FC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</w:tr>
      <w:tr w:rsidR="00B84695" w14:paraId="2F397092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6228C9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18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679062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权限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BEECD7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user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34CC49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用户表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31DB80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629DE1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</w:tr>
      <w:tr w:rsidR="00B84695" w14:paraId="106253F6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9A0709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19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0B819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权限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377043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role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7E9E96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角色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3AC076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9A6003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</w:tr>
      <w:tr w:rsidR="00B84695" w14:paraId="5F5B3AA4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73BB70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8E90C9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权限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F93D0A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user_role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4B9209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用户</w:t>
            </w:r>
            <w:r>
              <w:rPr>
                <w:rFonts w:cs="Times New Roman"/>
                <w:sz w:val="21"/>
              </w:rPr>
              <w:t>-</w:t>
            </w:r>
            <w:r>
              <w:rPr>
                <w:rFonts w:cs="Times New Roman"/>
                <w:sz w:val="21"/>
              </w:rPr>
              <w:t>角色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D240CF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B12E80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</w:tr>
      <w:tr w:rsidR="00B84695" w14:paraId="339FE297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9E57BF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21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3D1C37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权限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1458FE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menu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4AEE75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菜单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4EEAF1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3BF795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</w:tr>
      <w:tr w:rsidR="00B84695" w14:paraId="7D88D582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7C493B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22</w:t>
            </w:r>
          </w:p>
        </w:tc>
        <w:tc>
          <w:tcPr>
            <w:tcW w:w="187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B63E40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权限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22F560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role_menu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D05207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角色</w:t>
            </w:r>
            <w:r>
              <w:rPr>
                <w:rFonts w:cs="Times New Roman"/>
                <w:sz w:val="21"/>
              </w:rPr>
              <w:t>-</w:t>
            </w:r>
            <w:r>
              <w:rPr>
                <w:rFonts w:cs="Times New Roman"/>
                <w:sz w:val="21"/>
              </w:rPr>
              <w:t>菜单</w:t>
            </w:r>
          </w:p>
        </w:tc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8BA624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无</w:t>
            </w:r>
          </w:p>
        </w:tc>
        <w:tc>
          <w:tcPr>
            <w:tcW w:w="90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159CFE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</w:tr>
    </w:tbl>
    <w:p w14:paraId="0573D637" w14:textId="77777777" w:rsidR="00B84695" w:rsidRDefault="00B84695">
      <w:pPr>
        <w:spacing w:after="120" w:line="120" w:lineRule="exact"/>
      </w:pPr>
    </w:p>
    <w:p w14:paraId="47EDA45E" w14:textId="77777777" w:rsidR="00B84695" w:rsidRDefault="00617E50">
      <w:pPr>
        <w:pStyle w:val="1"/>
        <w:spacing w:before="360" w:after="160"/>
      </w:pPr>
      <w:bookmarkStart w:id="12" w:name="_Toc239344158"/>
      <w:r>
        <w:rPr>
          <w:rFonts w:ascii="Times New Roman" w:eastAsia="黑体" w:hAnsi="Times New Roman" w:cs="Times New Roman"/>
          <w:color w:val="000000"/>
          <w:sz w:val="32"/>
        </w:rPr>
        <w:t xml:space="preserve">5  </w:t>
      </w:r>
      <w:r>
        <w:rPr>
          <w:rFonts w:ascii="Times New Roman" w:eastAsia="黑体" w:hAnsi="Times New Roman" w:cs="Times New Roman"/>
          <w:color w:val="000000"/>
          <w:sz w:val="32"/>
        </w:rPr>
        <w:t>导入与下载相关表</w:t>
      </w:r>
      <w:bookmarkEnd w:id="12"/>
    </w:p>
    <w:p w14:paraId="02C78052" w14:textId="77777777" w:rsidR="00B84695" w:rsidRDefault="00617E50">
      <w:pPr>
        <w:pStyle w:val="31"/>
        <w:spacing w:before="120" w:after="60" w:line="440" w:lineRule="exact"/>
      </w:pPr>
      <w:bookmarkStart w:id="13" w:name="_Toc239344159"/>
      <w:r>
        <w:rPr>
          <w:rFonts w:ascii="Times New Roman" w:eastAsia="黑体" w:hAnsi="Times New Roman" w:cs="Times New Roman"/>
          <w:color w:val="000000"/>
        </w:rPr>
        <w:t>orderimport</w:t>
      </w:r>
      <w:r>
        <w:rPr>
          <w:rFonts w:ascii="Times New Roman" w:eastAsia="黑体" w:hAnsi="Times New Roman" w:cs="Times New Roman"/>
          <w:color w:val="000000"/>
        </w:rPr>
        <w:t>（订单上传）</w:t>
      </w:r>
      <w:bookmarkEnd w:id="13"/>
    </w:p>
    <w:p w14:paraId="3A9278EB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导入主表。一行对应一次上传的一个文件，是解析明细、确认表路径的逻辑父表。</w:t>
      </w:r>
    </w:p>
    <w:p w14:paraId="2035B2E1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。</w:t>
      </w:r>
    </w:p>
    <w:p w14:paraId="471C349C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4  orderimport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1EF1EAB3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01B1A7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AD3203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088E2A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E6B413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B17EB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B574B5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71DF9FF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1C5A14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5CA03B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1FDE0F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3AC613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71B1E2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660927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3549E38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B08C48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A6894B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inportdate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91DD4E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datetime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87D39A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71A453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5DE1EA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导入时间</w:t>
            </w:r>
          </w:p>
        </w:tc>
      </w:tr>
      <w:tr w:rsidR="00B84695" w14:paraId="1B685FC6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EAB62A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FF37C2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cusname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AEDB5F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C6A6C2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9C38FE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E7436D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客户名称</w:t>
            </w:r>
          </w:p>
        </w:tc>
      </w:tr>
      <w:tr w:rsidR="00B84695" w14:paraId="674D8689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E2EF2F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A2BC4D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cuscode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C2C825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292247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B8CEA2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7FFB19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客户代码</w:t>
            </w:r>
          </w:p>
        </w:tc>
      </w:tr>
      <w:tr w:rsidR="00B84695" w14:paraId="2CD1F02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42F1FF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EE9492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6A8268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BDAB5D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07F378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B80F20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订单号</w:t>
            </w:r>
          </w:p>
        </w:tc>
      </w:tr>
      <w:tr w:rsidR="00B84695" w14:paraId="69B154BB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CF6DA7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526E57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orderbin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03DB37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A1B912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E9CA82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AEB232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订单便次</w:t>
            </w:r>
          </w:p>
        </w:tc>
      </w:tr>
      <w:tr w:rsidR="00B84695" w14:paraId="377378A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30C6C8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EACC57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podate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20768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datetime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970863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D8DB8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66A4F5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发货日期</w:t>
            </w:r>
          </w:p>
        </w:tc>
      </w:tr>
      <w:tr w:rsidR="00B84695" w14:paraId="6F9FF99B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3E87EA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94F9A4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createperson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DDF0FF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174D6C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A5FFB1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F306BB0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传票作成者。作成者，实际写入登录用户名。</w:t>
            </w:r>
          </w:p>
        </w:tc>
      </w:tr>
      <w:tr w:rsidR="00B84695" w14:paraId="31D18E6C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73791C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9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9DFD9C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createdate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B19AE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datetime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78F747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572F0A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586720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传票作成时刻</w:t>
            </w:r>
          </w:p>
        </w:tc>
      </w:tr>
      <w:tr w:rsidR="00B84695" w14:paraId="319D4FC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F51A63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10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A61814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handlestate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9A9C56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106F23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287BE4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C9B01B6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处理状态</w:t>
            </w:r>
            <w:r>
              <w:rPr>
                <w:rFonts w:cs="Times New Roman"/>
                <w:sz w:val="21"/>
                <w:lang w:eastAsia="zh-CN"/>
              </w:rPr>
              <w:t>1</w:t>
            </w:r>
            <w:r>
              <w:rPr>
                <w:rFonts w:cs="Times New Roman"/>
                <w:sz w:val="21"/>
                <w:lang w:eastAsia="zh-CN"/>
              </w:rPr>
              <w:t>处理中</w:t>
            </w:r>
            <w:r>
              <w:rPr>
                <w:rFonts w:cs="Times New Roman"/>
                <w:sz w:val="21"/>
                <w:lang w:eastAsia="zh-CN"/>
              </w:rPr>
              <w:t>2</w:t>
            </w:r>
            <w:r>
              <w:rPr>
                <w:rFonts w:cs="Times New Roman"/>
                <w:sz w:val="21"/>
                <w:lang w:eastAsia="zh-CN"/>
              </w:rPr>
              <w:t>完成</w:t>
            </w:r>
            <w:r>
              <w:rPr>
                <w:rFonts w:cs="Times New Roman"/>
                <w:sz w:val="21"/>
                <w:lang w:eastAsia="zh-CN"/>
              </w:rPr>
              <w:t>3</w:t>
            </w:r>
            <w:r>
              <w:rPr>
                <w:rFonts w:cs="Times New Roman"/>
                <w:sz w:val="21"/>
                <w:lang w:eastAsia="zh-CN"/>
              </w:rPr>
              <w:t>异常。程序取值：</w:t>
            </w:r>
            <w:r>
              <w:rPr>
                <w:rFonts w:cs="Times New Roman"/>
                <w:sz w:val="21"/>
                <w:lang w:eastAsia="zh-CN"/>
              </w:rPr>
              <w:t xml:space="preserve">1 </w:t>
            </w:r>
            <w:r>
              <w:rPr>
                <w:rFonts w:cs="Times New Roman"/>
                <w:sz w:val="21"/>
                <w:lang w:eastAsia="zh-CN"/>
              </w:rPr>
              <w:t>解析中，</w:t>
            </w:r>
            <w:r>
              <w:rPr>
                <w:rFonts w:cs="Times New Roman"/>
                <w:sz w:val="21"/>
                <w:lang w:eastAsia="zh-CN"/>
              </w:rPr>
              <w:t xml:space="preserve">2 </w:t>
            </w:r>
            <w:r>
              <w:rPr>
                <w:rFonts w:cs="Times New Roman"/>
                <w:sz w:val="21"/>
                <w:lang w:eastAsia="zh-CN"/>
              </w:rPr>
              <w:t>成功，</w:t>
            </w:r>
            <w:r>
              <w:rPr>
                <w:rFonts w:cs="Times New Roman"/>
                <w:sz w:val="21"/>
                <w:lang w:eastAsia="zh-CN"/>
              </w:rPr>
              <w:t xml:space="preserve">3 </w:t>
            </w:r>
            <w:r>
              <w:rPr>
                <w:rFonts w:cs="Times New Roman"/>
                <w:sz w:val="21"/>
                <w:lang w:eastAsia="zh-CN"/>
              </w:rPr>
              <w:t>失败，</w:t>
            </w:r>
            <w:r>
              <w:rPr>
                <w:rFonts w:cs="Times New Roman"/>
                <w:sz w:val="21"/>
                <w:lang w:eastAsia="zh-CN"/>
              </w:rPr>
              <w:t xml:space="preserve">4 </w:t>
            </w:r>
            <w:r>
              <w:rPr>
                <w:rFonts w:cs="Times New Roman"/>
                <w:sz w:val="21"/>
                <w:lang w:eastAsia="zh-CN"/>
              </w:rPr>
              <w:t>重新解析（库注释仅写</w:t>
            </w:r>
            <w:r>
              <w:rPr>
                <w:rFonts w:cs="Times New Roman"/>
                <w:sz w:val="21"/>
                <w:lang w:eastAsia="zh-CN"/>
              </w:rPr>
              <w:t xml:space="preserve"> 1/2/3</w:t>
            </w:r>
            <w:r>
              <w:rPr>
                <w:rFonts w:cs="Times New Roman"/>
                <w:sz w:val="21"/>
                <w:lang w:eastAsia="zh-CN"/>
              </w:rPr>
              <w:t>）。</w:t>
            </w:r>
          </w:p>
        </w:tc>
      </w:tr>
      <w:tr w:rsidR="00B84695" w14:paraId="7C43468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0A42A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3AC1E2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handlemess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D0E2A4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37859F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B1FCB0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DBC4F8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处理消息</w:t>
            </w:r>
          </w:p>
        </w:tc>
      </w:tr>
      <w:tr w:rsidR="00B84695" w14:paraId="0C17101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BF699F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E7E680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redundancy1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269F50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5EA5D7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B10A07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7E87681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文件路径。原始上传文件的磁盘绝对路径，换盘须批量替换。</w:t>
            </w:r>
          </w:p>
        </w:tc>
      </w:tr>
      <w:tr w:rsidR="00B84695" w14:paraId="61C2D873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BD0813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FB074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redundancy2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153346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00DB4F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8E57E3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727ED2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文件类型</w:t>
            </w:r>
          </w:p>
        </w:tc>
      </w:tr>
      <w:tr w:rsidR="00B84695" w14:paraId="5FAC7A0C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AF68C5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F72DA4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redundancy3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42C5BC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4CA1C3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8AA316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436A6D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文件名称</w:t>
            </w:r>
          </w:p>
        </w:tc>
      </w:tr>
      <w:tr w:rsidR="00B84695" w14:paraId="4B66987B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6D311A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A59E23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redundancy4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548B6E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19D314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678529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104ACD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冗余</w:t>
            </w:r>
            <w:r>
              <w:rPr>
                <w:rFonts w:cs="Times New Roman"/>
                <w:sz w:val="21"/>
              </w:rPr>
              <w:t>4</w:t>
            </w:r>
            <w:r>
              <w:rPr>
                <w:rFonts w:cs="Times New Roman"/>
                <w:sz w:val="21"/>
              </w:rPr>
              <w:t>。导入批次</w:t>
            </w:r>
            <w:r>
              <w:rPr>
                <w:rFonts w:cs="Times New Roman"/>
                <w:sz w:val="21"/>
              </w:rPr>
              <w:t xml:space="preserve"> GUID</w:t>
            </w:r>
            <w:r>
              <w:rPr>
                <w:rFonts w:cs="Times New Roman"/>
                <w:sz w:val="21"/>
              </w:rPr>
              <w:t>。</w:t>
            </w:r>
          </w:p>
        </w:tc>
      </w:tr>
      <w:tr w:rsidR="00B84695" w14:paraId="2CA95FEA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9F4764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269981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redundancy5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7FBB91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decimal(10,2)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EF7827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853E48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5738B0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冗余</w:t>
            </w:r>
            <w:r>
              <w:rPr>
                <w:rFonts w:cs="Times New Roman"/>
                <w:sz w:val="21"/>
              </w:rPr>
              <w:t>5</w:t>
            </w:r>
            <w:r>
              <w:rPr>
                <w:rFonts w:cs="Times New Roman"/>
                <w:sz w:val="21"/>
              </w:rPr>
              <w:t>。未使用。</w:t>
            </w:r>
          </w:p>
        </w:tc>
      </w:tr>
      <w:tr w:rsidR="00B84695" w14:paraId="45A66D0F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8D15BB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2B84EC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redundancy6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3B3E7B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decimal(10,2)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7CD17C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215B49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5BCC38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冗余</w:t>
            </w:r>
            <w:r>
              <w:rPr>
                <w:rFonts w:cs="Times New Roman"/>
                <w:sz w:val="21"/>
              </w:rPr>
              <w:t>6</w:t>
            </w:r>
            <w:r>
              <w:rPr>
                <w:rFonts w:cs="Times New Roman"/>
                <w:sz w:val="21"/>
              </w:rPr>
              <w:t>。未使用。</w:t>
            </w:r>
          </w:p>
        </w:tc>
      </w:tr>
      <w:tr w:rsidR="00B84695" w14:paraId="64ED8C30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CB2AFD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E0FB6D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redundancy7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BE5849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datetime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F1C305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777DFE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CD6BBC0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冗余</w:t>
            </w:r>
            <w:r>
              <w:rPr>
                <w:rFonts w:cs="Times New Roman"/>
                <w:sz w:val="21"/>
                <w:lang w:eastAsia="zh-CN"/>
              </w:rPr>
              <w:t>7</w:t>
            </w:r>
            <w:r>
              <w:rPr>
                <w:rFonts w:cs="Times New Roman"/>
                <w:sz w:val="21"/>
                <w:lang w:eastAsia="zh-CN"/>
              </w:rPr>
              <w:t>。计划到货日等业务日期。</w:t>
            </w:r>
          </w:p>
        </w:tc>
      </w:tr>
      <w:tr w:rsidR="00B84695" w14:paraId="08F7DB55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8280CA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19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37ABFE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redundancy8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721F61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datetime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CE98D2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6D97DC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0BBA00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冗余</w:t>
            </w:r>
            <w:r>
              <w:rPr>
                <w:rFonts w:cs="Times New Roman"/>
                <w:sz w:val="21"/>
              </w:rPr>
              <w:t>8</w:t>
            </w:r>
            <w:r>
              <w:rPr>
                <w:rFonts w:cs="Times New Roman"/>
                <w:sz w:val="21"/>
              </w:rPr>
              <w:t>。未使用。</w:t>
            </w:r>
          </w:p>
        </w:tc>
      </w:tr>
      <w:tr w:rsidR="00B84695" w14:paraId="6E7812CB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7A5FFB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650771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handlebegin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7F54BC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datetime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868E16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A9B99E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E6C5EA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处理开始时间</w:t>
            </w:r>
          </w:p>
        </w:tc>
      </w:tr>
      <w:tr w:rsidR="00B84695" w14:paraId="2DA22146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F75E5B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F9792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handleend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5AA0D2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datetime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7C6B92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DB8F06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AEC130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处理结束时间</w:t>
            </w:r>
          </w:p>
        </w:tc>
      </w:tr>
      <w:tr w:rsidR="00B84695" w14:paraId="39088FF3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FE3435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C9B09F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handletime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2DA2CC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decimal(10,2)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6F3FB1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8F5BCA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652941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处理耗时</w:t>
            </w:r>
          </w:p>
        </w:tc>
      </w:tr>
      <w:tr w:rsidR="00B84695" w14:paraId="0AFFA18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887235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3636DB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hassupplies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874C64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2E809A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AC746C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9F3047A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佛山是否含补给：是</w:t>
            </w:r>
            <w:r>
              <w:rPr>
                <w:rFonts w:cs="Times New Roman"/>
                <w:sz w:val="21"/>
                <w:lang w:eastAsia="zh-CN"/>
              </w:rPr>
              <w:t xml:space="preserve"> / </w:t>
            </w:r>
            <w:r>
              <w:rPr>
                <w:rFonts w:cs="Times New Roman"/>
                <w:sz w:val="21"/>
                <w:lang w:eastAsia="zh-CN"/>
              </w:rPr>
              <w:t>否。</w:t>
            </w:r>
          </w:p>
        </w:tc>
      </w:tr>
      <w:tr w:rsidR="00B84695" w14:paraId="570CD21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BE560E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9C3977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confirmRemark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F95D13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188454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3D5CEB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C6919B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确认表备注</w:t>
            </w:r>
          </w:p>
        </w:tc>
      </w:tr>
      <w:tr w:rsidR="00B84695" w14:paraId="55327C1F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1E43D7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C1766F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downloadcount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D5A59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73E4A8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BCF6A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B4E482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下载次数</w:t>
            </w:r>
          </w:p>
        </w:tc>
      </w:tr>
      <w:tr w:rsidR="00B84695" w14:paraId="77A94CEB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CD0927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88EE97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filehash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D9E7F9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490F6F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85FC71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D6570E8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文件</w:t>
            </w:r>
            <w:r>
              <w:rPr>
                <w:rFonts w:cs="Times New Roman"/>
                <w:sz w:val="21"/>
                <w:lang w:eastAsia="zh-CN"/>
              </w:rPr>
              <w:t xml:space="preserve"> MD5</w:t>
            </w:r>
            <w:r>
              <w:rPr>
                <w:rFonts w:cs="Times New Roman"/>
                <w:sz w:val="21"/>
                <w:lang w:eastAsia="zh-CN"/>
              </w:rPr>
              <w:t>，用于上传判重。</w:t>
            </w:r>
          </w:p>
        </w:tc>
      </w:tr>
    </w:tbl>
    <w:p w14:paraId="34F8CF01" w14:textId="77777777" w:rsidR="00B84695" w:rsidRDefault="00B84695">
      <w:pPr>
        <w:spacing w:after="120" w:line="120" w:lineRule="exact"/>
        <w:rPr>
          <w:lang w:eastAsia="zh-CN"/>
        </w:rPr>
      </w:pPr>
    </w:p>
    <w:p w14:paraId="482A281D" w14:textId="77777777" w:rsidR="00B84695" w:rsidRDefault="00617E50">
      <w:pPr>
        <w:pStyle w:val="31"/>
        <w:spacing w:before="120" w:after="60" w:line="440" w:lineRule="exact"/>
      </w:pPr>
      <w:bookmarkStart w:id="14" w:name="_Toc239344160"/>
      <w:r>
        <w:rPr>
          <w:rFonts w:ascii="Times New Roman" w:eastAsia="黑体" w:hAnsi="Times New Roman" w:cs="Times New Roman"/>
          <w:color w:val="000000"/>
        </w:rPr>
        <w:t>ord_inp_detail2</w:t>
      </w:r>
      <w:r>
        <w:rPr>
          <w:rFonts w:ascii="Times New Roman" w:eastAsia="黑体" w:hAnsi="Times New Roman" w:cs="Times New Roman"/>
          <w:color w:val="000000"/>
        </w:rPr>
        <w:t>（下载套票文件路径）</w:t>
      </w:r>
      <w:bookmarkEnd w:id="14"/>
    </w:p>
    <w:p w14:paraId="1451B6B5" w14:textId="77777777" w:rsidR="00B84695" w:rsidRDefault="00617E50">
      <w:pPr>
        <w:ind w:firstLine="480"/>
        <w:jc w:val="both"/>
      </w:pPr>
      <w:r>
        <w:rPr>
          <w:rFonts w:cs="Times New Roman"/>
        </w:rPr>
        <w:t>现行解析明细。下载套票按</w:t>
      </w:r>
      <w:r>
        <w:rPr>
          <w:rFonts w:cs="Times New Roman"/>
        </w:rPr>
        <w:t xml:space="preserve"> mainId</w:t>
      </w:r>
      <w:r>
        <w:rPr>
          <w:rFonts w:cs="Times New Roman"/>
        </w:rPr>
        <w:t>、</w:t>
      </w:r>
      <w:r>
        <w:rPr>
          <w:rFonts w:cs="Times New Roman"/>
        </w:rPr>
        <w:t xml:space="preserve">filetype </w:t>
      </w:r>
      <w:r>
        <w:rPr>
          <w:rFonts w:cs="Times New Roman"/>
        </w:rPr>
        <w:t>读取</w:t>
      </w:r>
      <w:r>
        <w:rPr>
          <w:rFonts w:cs="Times New Roman"/>
        </w:rPr>
        <w:t xml:space="preserve"> Stacklabel</w:t>
      </w:r>
      <w:r>
        <w:rPr>
          <w:rFonts w:cs="Times New Roman"/>
        </w:rPr>
        <w:t>。新功能只维护本表。</w:t>
      </w:r>
    </w:p>
    <w:p w14:paraId="1DDAECE3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。</w:t>
      </w:r>
    </w:p>
    <w:p w14:paraId="72BE7D9B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5  ord_inp_detail2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3623753D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0E5858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lastRenderedPageBreak/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040DE1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394115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269DDF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2744E4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2EAD61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1A67366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955730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E2A095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DB6155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bigint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D5E962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0B362A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DCB70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1678CCD5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49EEE9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03453F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mainId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28662F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89003C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7ED1BB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E4E21E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主表主键。对应</w:t>
            </w:r>
            <w:r>
              <w:rPr>
                <w:rFonts w:cs="Times New Roman"/>
                <w:sz w:val="21"/>
              </w:rPr>
              <w:t xml:space="preserve"> orderimport.id</w:t>
            </w:r>
            <w:r>
              <w:rPr>
                <w:rFonts w:cs="Times New Roman"/>
                <w:sz w:val="21"/>
              </w:rPr>
              <w:t>。</w:t>
            </w:r>
          </w:p>
        </w:tc>
      </w:tr>
      <w:tr w:rsidR="00B84695" w14:paraId="66072E5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356B65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09EBCF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Stacklabel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4C5206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9782DB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27E7E5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9C2175D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文件路径。生成文件的绝对路径，多个路径可用分号分隔；换盘须改。</w:t>
            </w:r>
          </w:p>
        </w:tc>
      </w:tr>
      <w:tr w:rsidR="00B84695" w14:paraId="7AC95E8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C8A8EF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A9C344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filetype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58EAD1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D92F34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98C56F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7F12FF2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类型：码垛单，小看板，</w:t>
            </w:r>
            <w:r>
              <w:rPr>
                <w:rFonts w:cs="Times New Roman"/>
                <w:sz w:val="21"/>
                <w:lang w:eastAsia="zh-CN"/>
              </w:rPr>
              <w:t>a4</w:t>
            </w:r>
            <w:r>
              <w:rPr>
                <w:rFonts w:cs="Times New Roman"/>
                <w:sz w:val="21"/>
                <w:lang w:eastAsia="zh-CN"/>
              </w:rPr>
              <w:t>穿透</w:t>
            </w:r>
            <w:r>
              <w:rPr>
                <w:rFonts w:cs="Times New Roman"/>
                <w:sz w:val="21"/>
                <w:lang w:eastAsia="zh-CN"/>
              </w:rPr>
              <w:t>...</w:t>
            </w:r>
            <w:r>
              <w:rPr>
                <w:rFonts w:cs="Times New Roman"/>
                <w:sz w:val="21"/>
                <w:lang w:eastAsia="zh-CN"/>
              </w:rPr>
              <w:t>。常见值：确认表、受领书、码垛单、小纸张、</w:t>
            </w:r>
            <w:r>
              <w:rPr>
                <w:rFonts w:cs="Times New Roman"/>
                <w:sz w:val="21"/>
                <w:lang w:eastAsia="zh-CN"/>
              </w:rPr>
              <w:t>A4</w:t>
            </w:r>
            <w:r>
              <w:rPr>
                <w:rFonts w:cs="Times New Roman"/>
                <w:sz w:val="21"/>
                <w:lang w:eastAsia="zh-CN"/>
              </w:rPr>
              <w:t>、捆包、链标签、传票、托标签、看板、出货指示单、套票。</w:t>
            </w:r>
          </w:p>
        </w:tc>
      </w:tr>
      <w:tr w:rsidR="00B84695" w14:paraId="30F6377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A3C7EE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DDDCC6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0F816E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893D40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A39827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B4E96A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单据号</w:t>
            </w:r>
          </w:p>
        </w:tc>
      </w:tr>
      <w:tr w:rsidR="00B84695" w14:paraId="356BFF0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0BAD64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ABB39E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remarks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BA96A8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D67759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516C11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4FAD28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解析备注、错误记录</w:t>
            </w:r>
          </w:p>
        </w:tc>
      </w:tr>
      <w:tr w:rsidR="00B84695" w14:paraId="16E1349F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B22A16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A96D6A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r1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7B6275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20F86C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8B1474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408F663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备用字段，如果使用把此注释改掉</w:t>
            </w:r>
          </w:p>
        </w:tc>
      </w:tr>
      <w:tr w:rsidR="00B84695" w14:paraId="6F7587A0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8AC669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8E89CD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rowcode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ED6238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81E8F3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7693DA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B6DD44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排序号，必传</w:t>
            </w:r>
          </w:p>
        </w:tc>
      </w:tr>
    </w:tbl>
    <w:p w14:paraId="0AE0EB41" w14:textId="77777777" w:rsidR="00B84695" w:rsidRDefault="00B84695">
      <w:pPr>
        <w:spacing w:after="120" w:line="120" w:lineRule="exact"/>
      </w:pPr>
    </w:p>
    <w:p w14:paraId="71ADE644" w14:textId="77777777" w:rsidR="00B84695" w:rsidRDefault="00617E50">
      <w:pPr>
        <w:pStyle w:val="31"/>
        <w:spacing w:before="120" w:after="60" w:line="440" w:lineRule="exact"/>
      </w:pPr>
      <w:bookmarkStart w:id="15" w:name="_Toc239344161"/>
      <w:r>
        <w:rPr>
          <w:rFonts w:ascii="Times New Roman" w:eastAsia="黑体" w:hAnsi="Times New Roman" w:cs="Times New Roman"/>
          <w:color w:val="000000"/>
        </w:rPr>
        <w:t>ord_inp_detail</w:t>
      </w:r>
      <w:r>
        <w:rPr>
          <w:rFonts w:ascii="Times New Roman" w:eastAsia="黑体" w:hAnsi="Times New Roman" w:cs="Times New Roman"/>
          <w:color w:val="000000"/>
        </w:rPr>
        <w:t>（导入明细表）</w:t>
      </w:r>
      <w:bookmarkEnd w:id="15"/>
    </w:p>
    <w:p w14:paraId="3767ADBF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早期按列存放各类标签路径。当前主流程已很少写入，可视为历史表。</w:t>
      </w:r>
    </w:p>
    <w:p w14:paraId="1F8159B9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。</w:t>
      </w:r>
    </w:p>
    <w:p w14:paraId="405BBFCF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6  ord_inp_detail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7C342EAE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ADA4B7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38E7B0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C11E6F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5D5CF5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6803F5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10B5E7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389A7319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8EFCA8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239D76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008E74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09D615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0AD0D1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9DB2EA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53FE57F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83E59A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B02AD2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mainId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0BA1F5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F521D5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C3C2AF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B48D41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对应</w:t>
            </w:r>
            <w:r>
              <w:rPr>
                <w:rFonts w:cs="Times New Roman"/>
                <w:sz w:val="21"/>
              </w:rPr>
              <w:t xml:space="preserve"> orderimport.id</w:t>
            </w:r>
            <w:r>
              <w:rPr>
                <w:rFonts w:cs="Times New Roman"/>
                <w:sz w:val="21"/>
              </w:rPr>
              <w:t>。现行主流程已改写</w:t>
            </w:r>
            <w:r>
              <w:rPr>
                <w:rFonts w:cs="Times New Roman"/>
                <w:sz w:val="21"/>
              </w:rPr>
              <w:t xml:space="preserve"> ord_inp_detail2</w:t>
            </w:r>
            <w:r>
              <w:rPr>
                <w:rFonts w:cs="Times New Roman"/>
                <w:sz w:val="21"/>
              </w:rPr>
              <w:t>。</w:t>
            </w:r>
          </w:p>
        </w:tc>
      </w:tr>
      <w:tr w:rsidR="00B84695" w14:paraId="1C00E0D5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F80989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36B6D4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Stacklabel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4BA65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038386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7D7E1F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0049CD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货垛标签</w:t>
            </w:r>
          </w:p>
        </w:tc>
      </w:tr>
      <w:tr w:rsidR="00B84695" w14:paraId="2900182E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8BE1C3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04DB68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A4Board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0607AF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05A1D5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C25452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CDA2D1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A4</w:t>
            </w:r>
            <w:r>
              <w:rPr>
                <w:rFonts w:cs="Times New Roman"/>
                <w:sz w:val="21"/>
              </w:rPr>
              <w:t>看板</w:t>
            </w:r>
          </w:p>
        </w:tc>
      </w:tr>
      <w:tr w:rsidR="00B84695" w14:paraId="33BAE73A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3AC743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9F3B4E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Board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6FE7F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122FE1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679BE6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789277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看板</w:t>
            </w:r>
          </w:p>
        </w:tc>
      </w:tr>
      <w:tr w:rsidR="00B84695" w14:paraId="0EBD4DE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445795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84D775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comfirm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EE92CC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267FA7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A01040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404FF2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</w:t>
            </w:r>
          </w:p>
        </w:tc>
      </w:tr>
      <w:tr w:rsidR="00B84695" w14:paraId="74E29906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F61EBB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A9B79D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Receipt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99DB16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1AA974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87A4BB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6B8A6C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受领书</w:t>
            </w:r>
          </w:p>
        </w:tc>
      </w:tr>
      <w:tr w:rsidR="00B84695" w14:paraId="13A2C1F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41563A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39BF96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bale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1BC673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3D0B80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930682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118132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捆包</w:t>
            </w:r>
          </w:p>
        </w:tc>
      </w:tr>
      <w:tr w:rsidR="00B84695" w14:paraId="3710E19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F7E69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9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25512B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4BCDEE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CBF789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8830A2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62A7D2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订单号</w:t>
            </w:r>
          </w:p>
        </w:tc>
      </w:tr>
      <w:tr w:rsidR="00B84695" w14:paraId="182272B0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DAA56B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10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ACC5DB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lian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D338BF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D8D912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B0703F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731449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链标签</w:t>
            </w:r>
          </w:p>
        </w:tc>
      </w:tr>
      <w:tr w:rsidR="00B84695" w14:paraId="48779A5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C96852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57E2FD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remarks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4FEE1E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12DA36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EE3692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54523B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备注</w:t>
            </w:r>
          </w:p>
        </w:tc>
      </w:tr>
    </w:tbl>
    <w:p w14:paraId="2F68CF4D" w14:textId="77777777" w:rsidR="00B84695" w:rsidRDefault="00B84695">
      <w:pPr>
        <w:spacing w:after="120" w:line="120" w:lineRule="exact"/>
      </w:pPr>
    </w:p>
    <w:p w14:paraId="62E592B0" w14:textId="77777777" w:rsidR="00B84695" w:rsidRDefault="00617E50">
      <w:pPr>
        <w:pStyle w:val="31"/>
        <w:spacing w:before="120" w:after="60" w:line="440" w:lineRule="exact"/>
      </w:pPr>
      <w:bookmarkStart w:id="16" w:name="_Toc239344162"/>
      <w:r>
        <w:rPr>
          <w:rFonts w:ascii="Times New Roman" w:eastAsia="黑体" w:hAnsi="Times New Roman" w:cs="Times New Roman"/>
          <w:color w:val="000000"/>
        </w:rPr>
        <w:t>confirm</w:t>
      </w:r>
      <w:r>
        <w:rPr>
          <w:rFonts w:ascii="Times New Roman" w:eastAsia="黑体" w:hAnsi="Times New Roman" w:cs="Times New Roman"/>
          <w:color w:val="000000"/>
        </w:rPr>
        <w:t>（确认表路径）</w:t>
      </w:r>
      <w:bookmarkEnd w:id="16"/>
    </w:p>
    <w:p w14:paraId="1C39625A" w14:textId="77777777" w:rsidR="00B84695" w:rsidRDefault="00617E50">
      <w:pPr>
        <w:ind w:firstLine="480"/>
        <w:jc w:val="both"/>
      </w:pPr>
      <w:r>
        <w:rPr>
          <w:rFonts w:cs="Times New Roman"/>
        </w:rPr>
        <w:t>某次导入生成的确认表</w:t>
      </w:r>
      <w:r>
        <w:rPr>
          <w:rFonts w:cs="Times New Roman"/>
        </w:rPr>
        <w:t xml:space="preserve"> Excel/PDF </w:t>
      </w:r>
      <w:r>
        <w:rPr>
          <w:rFonts w:cs="Times New Roman"/>
        </w:rPr>
        <w:t>路径。</w:t>
      </w:r>
    </w:p>
    <w:p w14:paraId="607EC633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。</w:t>
      </w:r>
    </w:p>
    <w:p w14:paraId="7A867282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7  confirm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2A6D76D0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2E3D93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A10F3B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7627A1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7F195B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A08BE5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C7B8A1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631FD3F9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473D71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104D4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724DA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B1AC35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CC56E4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D2442B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3FE40353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713D67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F17795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mainId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297880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A49501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991CE3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9A090E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对应</w:t>
            </w:r>
            <w:r>
              <w:rPr>
                <w:rFonts w:cs="Times New Roman"/>
                <w:sz w:val="21"/>
              </w:rPr>
              <w:t xml:space="preserve"> orderimport.id</w:t>
            </w:r>
            <w:r>
              <w:rPr>
                <w:rFonts w:cs="Times New Roman"/>
                <w:sz w:val="21"/>
              </w:rPr>
              <w:t>。</w:t>
            </w:r>
          </w:p>
        </w:tc>
      </w:tr>
      <w:tr w:rsidR="00B84695" w14:paraId="723EC063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960685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28F754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excelPath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492C39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D66448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75F021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2E04EE1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确认表</w:t>
            </w:r>
            <w:r>
              <w:rPr>
                <w:rFonts w:cs="Times New Roman"/>
                <w:sz w:val="21"/>
                <w:lang w:eastAsia="zh-CN"/>
              </w:rPr>
              <w:t xml:space="preserve"> Excel </w:t>
            </w:r>
            <w:r>
              <w:rPr>
                <w:rFonts w:cs="Times New Roman"/>
                <w:sz w:val="21"/>
                <w:lang w:eastAsia="zh-CN"/>
              </w:rPr>
              <w:t>绝对路径；修改备注时打开此文件。</w:t>
            </w:r>
          </w:p>
        </w:tc>
      </w:tr>
      <w:tr w:rsidR="00B84695" w14:paraId="20CCA569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C678E1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C2664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pdfPath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BD9FFD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537C8D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820F11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2CDEB67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确认表</w:t>
            </w:r>
            <w:r>
              <w:rPr>
                <w:rFonts w:cs="Times New Roman"/>
                <w:sz w:val="21"/>
                <w:lang w:eastAsia="zh-CN"/>
              </w:rPr>
              <w:t xml:space="preserve"> PDF </w:t>
            </w:r>
            <w:r>
              <w:rPr>
                <w:rFonts w:cs="Times New Roman"/>
                <w:sz w:val="21"/>
                <w:lang w:eastAsia="zh-CN"/>
              </w:rPr>
              <w:t>绝对路径。</w:t>
            </w:r>
          </w:p>
        </w:tc>
      </w:tr>
    </w:tbl>
    <w:p w14:paraId="65F28290" w14:textId="77777777" w:rsidR="00B84695" w:rsidRDefault="00B84695">
      <w:pPr>
        <w:spacing w:after="120" w:line="120" w:lineRule="exact"/>
        <w:rPr>
          <w:lang w:eastAsia="zh-CN"/>
        </w:rPr>
      </w:pPr>
    </w:p>
    <w:p w14:paraId="2387AADA" w14:textId="77777777" w:rsidR="00B84695" w:rsidRDefault="00617E50">
      <w:pPr>
        <w:pStyle w:val="31"/>
        <w:spacing w:before="120" w:after="60" w:line="440" w:lineRule="exact"/>
        <w:rPr>
          <w:lang w:eastAsia="zh-CN"/>
        </w:rPr>
      </w:pPr>
      <w:bookmarkStart w:id="17" w:name="_Toc239344163"/>
      <w:r>
        <w:rPr>
          <w:rFonts w:ascii="Times New Roman" w:eastAsia="黑体" w:hAnsi="Times New Roman" w:cs="Times New Roman"/>
          <w:color w:val="000000"/>
          <w:lang w:eastAsia="zh-CN"/>
        </w:rPr>
        <w:t>confirmbatch</w:t>
      </w:r>
      <w:r>
        <w:rPr>
          <w:rFonts w:ascii="Times New Roman" w:eastAsia="黑体" w:hAnsi="Times New Roman" w:cs="Times New Roman"/>
          <w:color w:val="000000"/>
          <w:lang w:eastAsia="zh-CN"/>
        </w:rPr>
        <w:t>（确认表备注）</w:t>
      </w:r>
      <w:bookmarkEnd w:id="17"/>
    </w:p>
    <w:p w14:paraId="26B22D30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按客户（一汽类别如</w:t>
      </w:r>
      <w:r>
        <w:rPr>
          <w:rFonts w:cs="Times New Roman"/>
          <w:lang w:eastAsia="zh-CN"/>
        </w:rPr>
        <w:t xml:space="preserve"> NB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BJ</w:t>
      </w:r>
      <w:r>
        <w:rPr>
          <w:rFonts w:cs="Times New Roman"/>
          <w:lang w:eastAsia="zh-CN"/>
        </w:rPr>
        <w:t>）保存确认表默认备注。</w:t>
      </w:r>
    </w:p>
    <w:p w14:paraId="1C7C4290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。</w:t>
      </w:r>
    </w:p>
    <w:p w14:paraId="661243A9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8  confirmbatch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6F44D784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5BA90D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152ADB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BE0299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1A952D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7DBBDA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40858D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77DC55F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F0CD19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9D2A58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12584B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76205D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6864E3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973504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2AAA6FF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ADBB7B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A236AB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cusname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BC14DF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1D8B6A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1E3E7E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F4379F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客户名称</w:t>
            </w:r>
          </w:p>
        </w:tc>
      </w:tr>
      <w:tr w:rsidR="00B84695" w14:paraId="5F59929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79626E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65F536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type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20F1D9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8EFD44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3B02D4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8C66D3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类别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例如</w:t>
            </w:r>
            <w:r>
              <w:rPr>
                <w:rFonts w:cs="Times New Roman"/>
                <w:sz w:val="21"/>
              </w:rPr>
              <w:t xml:space="preserve"> NB,BJ</w:t>
            </w:r>
          </w:p>
        </w:tc>
      </w:tr>
      <w:tr w:rsidR="00B84695" w14:paraId="0545B5F2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A59144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66CB45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remark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34EB2A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D27F2E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09F548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7A7E2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确认表备注</w:t>
            </w:r>
          </w:p>
        </w:tc>
      </w:tr>
    </w:tbl>
    <w:p w14:paraId="5E61C55A" w14:textId="77777777" w:rsidR="00B84695" w:rsidRDefault="00B84695">
      <w:pPr>
        <w:spacing w:after="120" w:line="120" w:lineRule="exact"/>
      </w:pPr>
    </w:p>
    <w:p w14:paraId="67DCEFA0" w14:textId="77777777" w:rsidR="00B84695" w:rsidRDefault="00617E50">
      <w:pPr>
        <w:pStyle w:val="31"/>
        <w:spacing w:before="120" w:after="60" w:line="440" w:lineRule="exact"/>
      </w:pPr>
      <w:bookmarkStart w:id="18" w:name="_Toc239344164"/>
      <w:r>
        <w:rPr>
          <w:rFonts w:ascii="Times New Roman" w:eastAsia="黑体" w:hAnsi="Times New Roman" w:cs="Times New Roman"/>
          <w:color w:val="000000"/>
        </w:rPr>
        <w:t>orderinfo</w:t>
      </w:r>
      <w:r>
        <w:rPr>
          <w:rFonts w:ascii="Times New Roman" w:eastAsia="黑体" w:hAnsi="Times New Roman" w:cs="Times New Roman"/>
          <w:color w:val="000000"/>
        </w:rPr>
        <w:t>（订单信息）</w:t>
      </w:r>
      <w:bookmarkEnd w:id="18"/>
    </w:p>
    <w:p w14:paraId="21E1B67A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解析出的零件级订单行，报表导出使用。</w:t>
      </w:r>
    </w:p>
    <w:p w14:paraId="6B2228A1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。</w:t>
      </w:r>
    </w:p>
    <w:p w14:paraId="187D9F2D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9  orderinfo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1B5329E6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650506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22924B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F73054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A9F666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028CBA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81867C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7435FC12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07B192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D8184C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CD081D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611049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5E9201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B81F8E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78C323A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614360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06A5FC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shipmentDate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BE8FA9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3E2F7A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544B34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79EF90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727F1B4C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13CAA4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F5CEDD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arrivalDueDate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B1C08D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D8B4C5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3FC566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28AD0F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51912B4B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14719B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FB2328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24A70D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varchar(80)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CD6C5E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67265A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DB205B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订单号</w:t>
            </w:r>
          </w:p>
        </w:tc>
      </w:tr>
      <w:tr w:rsidR="00B84695" w14:paraId="503CA16E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936CDD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68372A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inclusionNumber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BD2E17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4214A4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C2C80A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24F88B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纳入番号</w:t>
            </w:r>
          </w:p>
        </w:tc>
      </w:tr>
      <w:tr w:rsidR="00B84695" w14:paraId="052D995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109E7B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40AD01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customerPartNumber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DDCD05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B30EA2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E949B0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60B93B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客户品番</w:t>
            </w:r>
          </w:p>
        </w:tc>
      </w:tr>
      <w:tr w:rsidR="00B84695" w14:paraId="16BBE77F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16130C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898C0F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dnPartNumber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72ED36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A7158A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962117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2461C6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DN</w:t>
            </w:r>
            <w:r>
              <w:rPr>
                <w:rFonts w:cs="Times New Roman"/>
                <w:sz w:val="21"/>
              </w:rPr>
              <w:t>品番</w:t>
            </w:r>
          </w:p>
        </w:tc>
      </w:tr>
      <w:tr w:rsidR="00B84695" w14:paraId="52C0E70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1ACAB5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835BE9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backNumber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0DC564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FE5E17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106801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16DF79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背番号</w:t>
            </w:r>
          </w:p>
        </w:tc>
      </w:tr>
      <w:tr w:rsidR="00B84695" w14:paraId="55365FFE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D6CAD3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9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D3E32D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capacity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630E80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D42156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B3D025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E8F943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收容数</w:t>
            </w:r>
          </w:p>
        </w:tc>
      </w:tr>
      <w:tr w:rsidR="00B84695" w14:paraId="39348FF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20D74D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10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947D5E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boardCount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3E53C6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C4A4A0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907B56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7C6303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看板张数</w:t>
            </w:r>
          </w:p>
        </w:tc>
      </w:tr>
      <w:tr w:rsidR="00B84695" w14:paraId="4522107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084A6D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C0250D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inclusionQuantity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FE418C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98627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D05471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E85267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纳入个数</w:t>
            </w:r>
          </w:p>
        </w:tc>
      </w:tr>
      <w:tr w:rsidR="00B84695" w14:paraId="03B9A9A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6DE0ED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FEBA8F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category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EBCFBC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314773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32E0BA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8814ED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分类</w:t>
            </w:r>
          </w:p>
        </w:tc>
      </w:tr>
      <w:tr w:rsidR="00B84695" w14:paraId="29C6A9A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4AD491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6D9319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planCode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550904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EBCAC0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72011A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453468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计划代码</w:t>
            </w:r>
          </w:p>
        </w:tc>
      </w:tr>
      <w:tr w:rsidR="00B84695" w14:paraId="586AFF6F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5672D0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236683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ReceiptPlace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C47D7B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B2AB4D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068422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ABF4FF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收获地点</w:t>
            </w:r>
          </w:p>
        </w:tc>
      </w:tr>
    </w:tbl>
    <w:p w14:paraId="1BD62B9B" w14:textId="77777777" w:rsidR="00B84695" w:rsidRDefault="00B84695">
      <w:pPr>
        <w:spacing w:after="120" w:line="120" w:lineRule="exact"/>
      </w:pPr>
    </w:p>
    <w:p w14:paraId="02538A77" w14:textId="77777777" w:rsidR="00B84695" w:rsidRDefault="00617E50">
      <w:pPr>
        <w:pStyle w:val="1"/>
        <w:spacing w:before="360" w:after="160"/>
      </w:pPr>
      <w:bookmarkStart w:id="19" w:name="_Toc239344165"/>
      <w:r>
        <w:rPr>
          <w:rFonts w:ascii="Times New Roman" w:eastAsia="黑体" w:hAnsi="Times New Roman" w:cs="Times New Roman"/>
          <w:color w:val="000000"/>
          <w:sz w:val="32"/>
        </w:rPr>
        <w:lastRenderedPageBreak/>
        <w:t xml:space="preserve">6  </w:t>
      </w:r>
      <w:r>
        <w:rPr>
          <w:rFonts w:ascii="Times New Roman" w:eastAsia="黑体" w:hAnsi="Times New Roman" w:cs="Times New Roman"/>
          <w:color w:val="000000"/>
          <w:sz w:val="32"/>
        </w:rPr>
        <w:t>原单位表</w:t>
      </w:r>
      <w:bookmarkEnd w:id="19"/>
    </w:p>
    <w:p w14:paraId="59F3B0B3" w14:textId="77777777" w:rsidR="00B84695" w:rsidRDefault="00617E50">
      <w:pPr>
        <w:pStyle w:val="31"/>
        <w:spacing w:before="120" w:after="60" w:line="440" w:lineRule="exact"/>
      </w:pPr>
      <w:bookmarkStart w:id="20" w:name="_Toc239344166"/>
      <w:r>
        <w:rPr>
          <w:rFonts w:ascii="Times New Roman" w:eastAsia="黑体" w:hAnsi="Times New Roman" w:cs="Times New Roman"/>
          <w:color w:val="000000"/>
        </w:rPr>
        <w:t>originalunit</w:t>
      </w:r>
      <w:r>
        <w:rPr>
          <w:rFonts w:ascii="Times New Roman" w:eastAsia="黑体" w:hAnsi="Times New Roman" w:cs="Times New Roman"/>
          <w:color w:val="000000"/>
        </w:rPr>
        <w:t>（原单位表）</w:t>
      </w:r>
      <w:bookmarkEnd w:id="20"/>
    </w:p>
    <w:p w14:paraId="74CEA914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品番量表。无主键。导入时按客户侧删除后全量插入（丰田清</w:t>
      </w:r>
      <w:r>
        <w:rPr>
          <w:rFonts w:cs="Times New Roman"/>
          <w:lang w:eastAsia="zh-CN"/>
        </w:rPr>
        <w:t xml:space="preserve"> FTEC/FTET</w:t>
      </w:r>
      <w:r>
        <w:rPr>
          <w:rFonts w:cs="Times New Roman"/>
          <w:lang w:eastAsia="zh-CN"/>
        </w:rPr>
        <w:t>，本田清</w:t>
      </w:r>
      <w:r>
        <w:rPr>
          <w:rFonts w:cs="Times New Roman"/>
          <w:lang w:eastAsia="zh-CN"/>
        </w:rPr>
        <w:t xml:space="preserve"> DHEC/CHAM/GHAC</w:t>
      </w:r>
      <w:r>
        <w:rPr>
          <w:rFonts w:cs="Times New Roman"/>
          <w:lang w:eastAsia="zh-CN"/>
        </w:rPr>
        <w:t>）。重复品番会导致确认表或标签数量异常。</w:t>
      </w:r>
    </w:p>
    <w:p w14:paraId="3739643E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；无主键。</w:t>
      </w:r>
    </w:p>
    <w:p w14:paraId="2FC781A8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10  originalunit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42898280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3C5C96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5CD015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4B9168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BA34F6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329178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A776C7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10C279AE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0603DD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7315D0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cust_name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BCB0CB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7B4B33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A4BDE7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A1FF0C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客户简称。客户简称：</w:t>
            </w:r>
            <w:r>
              <w:rPr>
                <w:rFonts w:cs="Times New Roman"/>
                <w:sz w:val="21"/>
                <w:lang w:eastAsia="zh-CN"/>
              </w:rPr>
              <w:t>FTEC</w:t>
            </w:r>
            <w:r>
              <w:rPr>
                <w:rFonts w:cs="Times New Roman"/>
                <w:sz w:val="21"/>
                <w:lang w:eastAsia="zh-CN"/>
              </w:rPr>
              <w:t>、</w:t>
            </w:r>
            <w:r>
              <w:rPr>
                <w:rFonts w:cs="Times New Roman"/>
                <w:sz w:val="21"/>
                <w:lang w:eastAsia="zh-CN"/>
              </w:rPr>
              <w:t>FTET</w:t>
            </w:r>
            <w:r>
              <w:rPr>
                <w:rFonts w:cs="Times New Roman"/>
                <w:sz w:val="21"/>
                <w:lang w:eastAsia="zh-CN"/>
              </w:rPr>
              <w:t>、</w:t>
            </w:r>
            <w:r>
              <w:rPr>
                <w:rFonts w:cs="Times New Roman"/>
                <w:sz w:val="21"/>
                <w:lang w:eastAsia="zh-CN"/>
              </w:rPr>
              <w:t>DHEC</w:t>
            </w:r>
            <w:r>
              <w:rPr>
                <w:rFonts w:cs="Times New Roman"/>
                <w:sz w:val="21"/>
                <w:lang w:eastAsia="zh-CN"/>
              </w:rPr>
              <w:t>、</w:t>
            </w:r>
            <w:r>
              <w:rPr>
                <w:rFonts w:cs="Times New Roman"/>
                <w:sz w:val="21"/>
                <w:lang w:eastAsia="zh-CN"/>
              </w:rPr>
              <w:t>CHAM</w:t>
            </w:r>
            <w:r>
              <w:rPr>
                <w:rFonts w:cs="Times New Roman"/>
                <w:sz w:val="21"/>
                <w:lang w:eastAsia="zh-CN"/>
              </w:rPr>
              <w:t>、</w:t>
            </w:r>
            <w:r>
              <w:rPr>
                <w:rFonts w:cs="Times New Roman"/>
                <w:sz w:val="21"/>
                <w:lang w:eastAsia="zh-CN"/>
              </w:rPr>
              <w:t>GHAC</w:t>
            </w:r>
            <w:r>
              <w:rPr>
                <w:rFonts w:cs="Times New Roman"/>
                <w:sz w:val="21"/>
                <w:lang w:eastAsia="zh-CN"/>
              </w:rPr>
              <w:t>。</w:t>
            </w:r>
          </w:p>
        </w:tc>
      </w:tr>
      <w:tr w:rsidR="00B84695" w14:paraId="1DBE7526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FC2C7A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E730BE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cust_code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E9D089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95E867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A59F46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802C7F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客户代码</w:t>
            </w:r>
          </w:p>
        </w:tc>
      </w:tr>
      <w:tr w:rsidR="00B84695" w14:paraId="4B09B6E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EA0F69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021CDA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recv_port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BDAAF9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F8E474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0518DC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3B9694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受入口</w:t>
            </w:r>
          </w:p>
        </w:tc>
      </w:tr>
      <w:tr w:rsidR="00B84695" w14:paraId="7D99022C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EBA35B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8AAEAF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veh_model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004145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78E147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0B3190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1D4038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车型</w:t>
            </w:r>
          </w:p>
        </w:tc>
      </w:tr>
      <w:tr w:rsidR="00B84695" w14:paraId="6DD0126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1F55CE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CF9DAC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back_num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84A6AB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9EDD74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467EFD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26813E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back_num</w:t>
            </w:r>
            <w:r>
              <w:rPr>
                <w:rFonts w:cs="Times New Roman"/>
                <w:sz w:val="21"/>
              </w:rPr>
              <w:t>。背番。</w:t>
            </w:r>
          </w:p>
        </w:tc>
      </w:tr>
      <w:tr w:rsidR="00B84695" w14:paraId="2782BD0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25EEDE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EDAC59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recv_area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9DBDF1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309708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C2E033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C3D521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受入区代码</w:t>
            </w:r>
          </w:p>
        </w:tc>
      </w:tr>
      <w:tr w:rsidR="00B84695" w14:paraId="3BAC9B1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D9AA7B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121AA3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del_loc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38CE94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FDE6A6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2A536A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72D9B5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交货地点</w:t>
            </w:r>
          </w:p>
        </w:tc>
      </w:tr>
      <w:tr w:rsidR="00B84695" w14:paraId="650BC5D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7C6965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881C73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denso_num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5C56E3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222F66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253718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6375D8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电装品番</w:t>
            </w:r>
          </w:p>
        </w:tc>
      </w:tr>
      <w:tr w:rsidR="00B84695" w14:paraId="2E49FE4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FB1424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9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E48D66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cust_num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B568FE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2DC54C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9AC726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7AE218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客户品番</w:t>
            </w:r>
          </w:p>
        </w:tc>
      </w:tr>
      <w:tr w:rsidR="00B84695" w14:paraId="6AEFD789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7ACE4C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10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ED0765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custNum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E5994B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DAC177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E0CECE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0E9F88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客户品番备用列。</w:t>
            </w:r>
          </w:p>
        </w:tc>
      </w:tr>
      <w:tr w:rsidR="00B84695" w14:paraId="206BE75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E2C9F1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0DF82E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part_name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9AEB4E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E6011D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6981C1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479D1A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品番名称</w:t>
            </w:r>
          </w:p>
        </w:tc>
      </w:tr>
      <w:tr w:rsidR="00B84695" w14:paraId="6D32D309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696532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00231D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box_cap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F3E603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6FEF64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E3ACDC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0F4DF9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箱收容数</w:t>
            </w:r>
          </w:p>
        </w:tc>
      </w:tr>
      <w:tr w:rsidR="00B84695" w14:paraId="7E030D53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1D6F40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E5CC92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pallet_box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89E76E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2442E3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CAD096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54FB5E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托标准箱数</w:t>
            </w:r>
          </w:p>
        </w:tc>
      </w:tr>
      <w:tr w:rsidR="00B84695" w14:paraId="5E0996D5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6232D4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E8BD31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box_type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52D968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0F3D6C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584BE7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08B60B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箱型号</w:t>
            </w:r>
          </w:p>
        </w:tc>
      </w:tr>
      <w:tr w:rsidR="00B84695" w14:paraId="02A26499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0EC411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28B10A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loc_num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0A16E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A1D861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9AE08F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49A685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库位号</w:t>
            </w:r>
          </w:p>
        </w:tc>
      </w:tr>
      <w:tr w:rsidR="00B84695" w14:paraId="674BCF06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AF9E68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00D6B3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pallet_pct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DD6E0D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decimal(16,4)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77D6DD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1EC2FC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CF2524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托占比</w:t>
            </w:r>
          </w:p>
        </w:tc>
      </w:tr>
      <w:tr w:rsidR="00B84695" w14:paraId="634EA02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25219D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2B5D58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comb_pallet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4CC502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D2C2BB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29698E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675767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组合打托</w:t>
            </w:r>
          </w:p>
        </w:tc>
      </w:tr>
      <w:tr w:rsidR="00B84695" w14:paraId="6C878D45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A63BC3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18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F39142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traceability_label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BC5F0A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varchar(4)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3AE3F7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EC66BD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D22D66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追溯标签</w:t>
            </w:r>
          </w:p>
        </w:tc>
      </w:tr>
      <w:tr w:rsidR="00B84695" w14:paraId="5A21781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743934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19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67573A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product_name_cn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2E22F8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A46E6F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D16D0F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F5C7C8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品名中文</w:t>
            </w:r>
          </w:p>
        </w:tc>
      </w:tr>
      <w:tr w:rsidR="00B84695" w14:paraId="2D7A9620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108132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DD34CA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factory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E30972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924AAD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EBB8A2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BB0821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厂别</w:t>
            </w:r>
          </w:p>
        </w:tc>
      </w:tr>
      <w:tr w:rsidR="00B84695" w14:paraId="5E4B5FF5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2DE1C3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DEC8A7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UseFlag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68820E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F63814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762890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A30D44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使用标记。</w:t>
            </w:r>
          </w:p>
        </w:tc>
      </w:tr>
      <w:tr w:rsidR="00B84695" w14:paraId="6A7E7070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CAD298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A1DD1C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sort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50523D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13DE96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F308BA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46B7BF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排序。</w:t>
            </w:r>
          </w:p>
        </w:tc>
      </w:tr>
    </w:tbl>
    <w:p w14:paraId="0FAC791E" w14:textId="77777777" w:rsidR="00B84695" w:rsidRDefault="00B84695">
      <w:pPr>
        <w:spacing w:after="120" w:line="120" w:lineRule="exact"/>
      </w:pPr>
    </w:p>
    <w:p w14:paraId="66AF341C" w14:textId="77777777" w:rsidR="00B84695" w:rsidRDefault="00617E50">
      <w:pPr>
        <w:pStyle w:val="1"/>
        <w:spacing w:before="360" w:after="160"/>
      </w:pPr>
      <w:bookmarkStart w:id="21" w:name="_Toc239344167"/>
      <w:r>
        <w:rPr>
          <w:rFonts w:ascii="Times New Roman" w:eastAsia="黑体" w:hAnsi="Times New Roman" w:cs="Times New Roman"/>
          <w:color w:val="000000"/>
          <w:sz w:val="32"/>
        </w:rPr>
        <w:t xml:space="preserve">7  </w:t>
      </w:r>
      <w:r>
        <w:rPr>
          <w:rFonts w:ascii="Times New Roman" w:eastAsia="黑体" w:hAnsi="Times New Roman" w:cs="Times New Roman"/>
          <w:color w:val="000000"/>
          <w:sz w:val="32"/>
        </w:rPr>
        <w:t>广州本田（</w:t>
      </w:r>
      <w:r>
        <w:rPr>
          <w:rFonts w:ascii="Times New Roman" w:eastAsia="黑体" w:hAnsi="Times New Roman" w:cs="Times New Roman"/>
          <w:color w:val="000000"/>
          <w:sz w:val="32"/>
        </w:rPr>
        <w:t>GHAC</w:t>
      </w:r>
      <w:r>
        <w:rPr>
          <w:rFonts w:ascii="Times New Roman" w:eastAsia="黑体" w:hAnsi="Times New Roman" w:cs="Times New Roman"/>
          <w:color w:val="000000"/>
          <w:sz w:val="32"/>
        </w:rPr>
        <w:t>）</w:t>
      </w:r>
      <w:bookmarkEnd w:id="21"/>
    </w:p>
    <w:p w14:paraId="6A6F098F" w14:textId="77777777" w:rsidR="00B84695" w:rsidRDefault="00617E50">
      <w:pPr>
        <w:pStyle w:val="31"/>
        <w:spacing w:before="120" w:after="60" w:line="440" w:lineRule="exact"/>
      </w:pPr>
      <w:bookmarkStart w:id="22" w:name="_Toc239344168"/>
      <w:r>
        <w:rPr>
          <w:rFonts w:ascii="Times New Roman" w:eastAsia="黑体" w:hAnsi="Times New Roman" w:cs="Times New Roman"/>
          <w:color w:val="000000"/>
        </w:rPr>
        <w:t>pickupplan</w:t>
      </w:r>
      <w:r>
        <w:rPr>
          <w:rFonts w:ascii="Times New Roman" w:eastAsia="黑体" w:hAnsi="Times New Roman" w:cs="Times New Roman"/>
          <w:color w:val="000000"/>
        </w:rPr>
        <w:t>（广本取货计划）</w:t>
      </w:r>
      <w:bookmarkEnd w:id="22"/>
    </w:p>
    <w:p w14:paraId="40CEA8A9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广本取货计划。量产、</w:t>
      </w:r>
      <w:r>
        <w:rPr>
          <w:rFonts w:cs="Times New Roman"/>
          <w:lang w:eastAsia="zh-CN"/>
        </w:rPr>
        <w:t>SP</w:t>
      </w:r>
      <w:r>
        <w:rPr>
          <w:rFonts w:cs="Times New Roman"/>
          <w:lang w:eastAsia="zh-CN"/>
        </w:rPr>
        <w:t>、八千代、阶段品均写入本表，下载套票主要查询本表。量产按</w:t>
      </w:r>
      <w:r>
        <w:rPr>
          <w:rFonts w:cs="Times New Roman"/>
          <w:lang w:eastAsia="zh-CN"/>
        </w:rPr>
        <w:t xml:space="preserve"> no </w:t>
      </w:r>
      <w:r>
        <w:rPr>
          <w:rFonts w:cs="Times New Roman"/>
          <w:lang w:eastAsia="zh-CN"/>
        </w:rPr>
        <w:t>删旧再插，</w:t>
      </w:r>
      <w:r>
        <w:rPr>
          <w:rFonts w:cs="Times New Roman"/>
          <w:lang w:eastAsia="zh-CN"/>
        </w:rPr>
        <w:t xml:space="preserve">SP </w:t>
      </w:r>
      <w:r>
        <w:rPr>
          <w:rFonts w:cs="Times New Roman"/>
          <w:lang w:eastAsia="zh-CN"/>
        </w:rPr>
        <w:t>按</w:t>
      </w:r>
      <w:r>
        <w:rPr>
          <w:rFonts w:cs="Times New Roman"/>
          <w:lang w:eastAsia="zh-CN"/>
        </w:rPr>
        <w:t xml:space="preserve"> p_code </w:t>
      </w:r>
      <w:r>
        <w:rPr>
          <w:rFonts w:cs="Times New Roman"/>
          <w:lang w:eastAsia="zh-CN"/>
        </w:rPr>
        <w:t>删旧再插。</w:t>
      </w:r>
    </w:p>
    <w:p w14:paraId="532942F2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表属性：存储引擎</w:t>
      </w:r>
      <w:r>
        <w:rPr>
          <w:rFonts w:cs="Times New Roman"/>
          <w:lang w:eastAsia="zh-CN"/>
        </w:rPr>
        <w:t xml:space="preserve"> InnoDB</w:t>
      </w:r>
      <w:r>
        <w:rPr>
          <w:rFonts w:cs="Times New Roman"/>
          <w:lang w:eastAsia="zh-CN"/>
        </w:rPr>
        <w:t>；字符集</w:t>
      </w:r>
      <w:r>
        <w:rPr>
          <w:rFonts w:cs="Times New Roman"/>
          <w:lang w:eastAsia="zh-CN"/>
        </w:rPr>
        <w:t xml:space="preserve"> utf8mb4</w:t>
      </w:r>
      <w:r>
        <w:rPr>
          <w:rFonts w:cs="Times New Roman"/>
          <w:lang w:eastAsia="zh-CN"/>
        </w:rPr>
        <w:t>；主键</w:t>
      </w:r>
      <w:r>
        <w:rPr>
          <w:rFonts w:cs="Times New Roman"/>
          <w:lang w:eastAsia="zh-CN"/>
        </w:rPr>
        <w:t xml:space="preserve"> id</w:t>
      </w:r>
      <w:r>
        <w:rPr>
          <w:rFonts w:cs="Times New Roman"/>
          <w:lang w:eastAsia="zh-CN"/>
        </w:rPr>
        <w:t>。</w:t>
      </w:r>
    </w:p>
    <w:p w14:paraId="70FA18CD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11  pickupplan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3024242A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59656F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937AE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BDDDD3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97C216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A1B575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5F3AC4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1F8E33C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58C1DF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B66B49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E2A1A1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03777B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AF76F8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17E910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</w:tr>
      <w:tr w:rsidR="00B84695" w14:paraId="2C1058B9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D650D5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8BEB23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no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6C753A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7E1E51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01DB97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F618AA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取货指示号</w:t>
            </w:r>
          </w:p>
        </w:tc>
      </w:tr>
      <w:tr w:rsidR="00B84695" w14:paraId="64423A8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A287A5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DE961E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D5E752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C1FC0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BEEEA6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7A3DC2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版本</w:t>
            </w:r>
          </w:p>
        </w:tc>
      </w:tr>
      <w:tr w:rsidR="00B84695" w14:paraId="28FED5EF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CC563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9152C0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carno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C47593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varchar(12)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8368E2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FF8AC6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1FB191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取货车次</w:t>
            </w:r>
          </w:p>
        </w:tc>
      </w:tr>
      <w:tr w:rsidR="00B84695" w14:paraId="29CB9B1C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362035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22738C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line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BA4D7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73B7F9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099984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F736A8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线路</w:t>
            </w:r>
          </w:p>
        </w:tc>
      </w:tr>
      <w:tr w:rsidR="00B84695" w14:paraId="3E967BBE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30A582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EE3A8B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supplier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ECD4C7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4FA61D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48775C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BBF226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供应商</w:t>
            </w:r>
          </w:p>
        </w:tc>
      </w:tr>
      <w:tr w:rsidR="00B84695" w14:paraId="1141D72E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E15EAB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9DA14E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suppler_sub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E615C2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81A1E4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D07CA1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EE1388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供应商子工厂</w:t>
            </w:r>
          </w:p>
        </w:tc>
      </w:tr>
      <w:tr w:rsidR="00B84695" w14:paraId="12A53DAA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5E8AE2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A6E72C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factory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A35F6E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34D3DF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54E8B2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13D95B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广本工厂</w:t>
            </w:r>
          </w:p>
        </w:tc>
      </w:tr>
      <w:tr w:rsidR="00B84695" w14:paraId="315863E3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83B4E5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9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63A3B0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plancode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2F81F7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3DBE57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FF83F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675696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计划代码</w:t>
            </w:r>
          </w:p>
        </w:tc>
      </w:tr>
      <w:tr w:rsidR="00B84695" w14:paraId="57A1210F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6FCD76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10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CE05F6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transcode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6B8320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3651BC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8E863B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64607A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物流商编码</w:t>
            </w:r>
          </w:p>
        </w:tc>
      </w:tr>
      <w:tr w:rsidR="00B84695" w14:paraId="0FA3CDC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B7E128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11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E9A2D0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pickdate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BBE007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323D0E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01236A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5C7DE3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取货日期</w:t>
            </w:r>
          </w:p>
        </w:tc>
      </w:tr>
      <w:tr w:rsidR="00B84695" w14:paraId="0EEC102B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A19116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EBD36F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picktime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BF1A0E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varchar(16)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FB79B1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1C55F8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EF85C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取货时间</w:t>
            </w:r>
          </w:p>
        </w:tc>
      </w:tr>
      <w:tr w:rsidR="00B84695" w14:paraId="513D6B8E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134F22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73B76C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p_code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F4950C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AAC552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04CA7C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7CDE7A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传票号</w:t>
            </w:r>
          </w:p>
        </w:tc>
      </w:tr>
      <w:tr w:rsidR="00B84695" w14:paraId="2AB59F7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C54060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E78059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p_version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D7C7EC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C176B7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981597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2510EE7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传票版本号。</w:t>
            </w:r>
            <w:r>
              <w:rPr>
                <w:rFonts w:cs="Times New Roman"/>
                <w:sz w:val="21"/>
                <w:lang w:eastAsia="zh-CN"/>
              </w:rPr>
              <w:t xml:space="preserve">SP </w:t>
            </w:r>
            <w:r>
              <w:rPr>
                <w:rFonts w:cs="Times New Roman"/>
                <w:sz w:val="21"/>
                <w:lang w:eastAsia="zh-CN"/>
              </w:rPr>
              <w:t>导入历史版本曾写死为</w:t>
            </w:r>
            <w:r>
              <w:rPr>
                <w:rFonts w:cs="Times New Roman"/>
                <w:sz w:val="21"/>
                <w:lang w:eastAsia="zh-CN"/>
              </w:rPr>
              <w:t xml:space="preserve"> 00</w:t>
            </w:r>
            <w:r>
              <w:rPr>
                <w:rFonts w:cs="Times New Roman"/>
                <w:sz w:val="21"/>
                <w:lang w:eastAsia="zh-CN"/>
              </w:rPr>
              <w:t>。</w:t>
            </w:r>
          </w:p>
        </w:tc>
      </w:tr>
      <w:tr w:rsidR="00B84695" w14:paraId="021EB63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4B27EB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EB3924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rec_location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9FEEA2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368F35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C4D2EE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80CE79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收货地点</w:t>
            </w:r>
          </w:p>
        </w:tc>
      </w:tr>
      <w:tr w:rsidR="00B84695" w14:paraId="393D265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F408A8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A0F729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squre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DAC5DC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896815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0ECF5F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DA40AC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平面位置</w:t>
            </w:r>
          </w:p>
        </w:tc>
      </w:tr>
      <w:tr w:rsidR="00B84695" w14:paraId="5C285E0A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9F3CA1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89D335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vertical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1C7800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D8743D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9426AE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40B9A3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垂直位</w:t>
            </w:r>
          </w:p>
        </w:tc>
      </w:tr>
      <w:tr w:rsidR="00B84695" w14:paraId="60140746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3AC7D9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5B39D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pn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5C7A09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6696BE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55D074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CEC4B5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零件号</w:t>
            </w:r>
          </w:p>
        </w:tc>
      </w:tr>
      <w:tr w:rsidR="00B84695" w14:paraId="19C4F149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67F61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19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E5A007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color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DD0C32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CDB748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A1326B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C0AD4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颜色</w:t>
            </w:r>
          </w:p>
        </w:tc>
      </w:tr>
      <w:tr w:rsidR="00B84695" w14:paraId="7F2F37B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3694B9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985EA6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recdate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17E1F4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E82A08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4568FE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7DA5D0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收货日期</w:t>
            </w:r>
          </w:p>
        </w:tc>
      </w:tr>
      <w:tr w:rsidR="00B84695" w14:paraId="6A95532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17982C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D9C078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rectime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5D8C49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varchar(16)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7F9CD5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546395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212E98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收货时间</w:t>
            </w:r>
          </w:p>
        </w:tc>
      </w:tr>
      <w:tr w:rsidR="00B84695" w14:paraId="7FE3C41B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DA3F61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624413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planqty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7E6E72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03F570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8FB864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45B5BF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计划数量</w:t>
            </w:r>
          </w:p>
        </w:tc>
      </w:tr>
      <w:tr w:rsidR="00B84695" w14:paraId="145F66B9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FE7348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3D7B8B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palletno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5D57CB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A1DB86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138AF1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6A21DD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托笼台序号</w:t>
            </w:r>
          </w:p>
        </w:tc>
      </w:tr>
      <w:tr w:rsidR="00B84695" w14:paraId="3A46750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AF481B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121911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packcode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FC7F4F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50ECC1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3B800C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5034A4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包装代码</w:t>
            </w:r>
          </w:p>
        </w:tc>
      </w:tr>
      <w:tr w:rsidR="00B84695" w14:paraId="72B80AAA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C03FCC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004844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packunit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854786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B9BFFF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AB80B7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19D830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单位包装</w:t>
            </w:r>
          </w:p>
        </w:tc>
      </w:tr>
      <w:tr w:rsidR="00B84695" w14:paraId="64B137F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97E104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443124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packqty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C2177F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0381A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0922F4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32B719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包装数量</w:t>
            </w:r>
          </w:p>
        </w:tc>
      </w:tr>
      <w:tr w:rsidR="00B84695" w14:paraId="4F8FF5B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DBD130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98F45D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containers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877045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EFA45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80E37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7A4279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容器书</w:t>
            </w:r>
          </w:p>
        </w:tc>
      </w:tr>
      <w:tr w:rsidR="00B84695" w14:paraId="73B11950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0D2653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281D2D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weeks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98320A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687B11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EA249E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2F8F3E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周次</w:t>
            </w:r>
          </w:p>
        </w:tc>
      </w:tr>
      <w:tr w:rsidR="00B84695" w14:paraId="549C984A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C2507B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29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3A53EC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category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565857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2BF3DF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DB9FF7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38AF31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分类</w:t>
            </w:r>
          </w:p>
        </w:tc>
      </w:tr>
      <w:tr w:rsidR="00B84695" w14:paraId="275E9D4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68B2E0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30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47229B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roles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AB6795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55ACD9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78EB7E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93312A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交货规则</w:t>
            </w:r>
          </w:p>
        </w:tc>
      </w:tr>
      <w:tr w:rsidR="00B84695" w14:paraId="0E2F724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3C4911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700346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remark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DE7C4E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F7A08E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7B4026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FCCC85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备注</w:t>
            </w:r>
          </w:p>
        </w:tc>
      </w:tr>
      <w:tr w:rsidR="00B84695" w14:paraId="3B71F3D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D40B7A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6D19C8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confirmRemark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26E458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B6F04A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D12004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6A1E24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确认表备注</w:t>
            </w:r>
          </w:p>
        </w:tc>
      </w:tr>
      <w:tr w:rsidR="00B84695" w14:paraId="615BC1F2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DA44E4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35CDFF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createPerson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D08506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3018B8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D52D3E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D96E85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导入人。</w:t>
            </w:r>
          </w:p>
        </w:tc>
      </w:tr>
      <w:tr w:rsidR="00B84695" w14:paraId="6CB0D81A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82C3C2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40D6D5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downloadcount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228075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4AE1D3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6A3E94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9390CE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下载次数</w:t>
            </w:r>
          </w:p>
        </w:tc>
      </w:tr>
      <w:tr w:rsidR="00B84695" w14:paraId="3F36A24E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75F43A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35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CB307D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create_date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411A2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datetime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B9509A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F9F5FF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03292C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导入时间。</w:t>
            </w:r>
          </w:p>
        </w:tc>
      </w:tr>
      <w:tr w:rsidR="00B84695" w14:paraId="5093798F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DFD706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ECD6EF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Releasedate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A25D96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datetime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911698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C0A539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335589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左上取货日期</w:t>
            </w:r>
          </w:p>
        </w:tc>
      </w:tr>
    </w:tbl>
    <w:p w14:paraId="44AB3658" w14:textId="77777777" w:rsidR="00B84695" w:rsidRDefault="00B84695">
      <w:pPr>
        <w:spacing w:after="120" w:line="120" w:lineRule="exact"/>
      </w:pPr>
    </w:p>
    <w:p w14:paraId="7750AE2C" w14:textId="77777777" w:rsidR="00B84695" w:rsidRDefault="00617E50">
      <w:pPr>
        <w:pStyle w:val="31"/>
        <w:spacing w:before="120" w:after="60" w:line="440" w:lineRule="exact"/>
      </w:pPr>
      <w:bookmarkStart w:id="23" w:name="_Toc239344169"/>
      <w:r>
        <w:rPr>
          <w:rFonts w:ascii="Times New Roman" w:eastAsia="黑体" w:hAnsi="Times New Roman" w:cs="Times New Roman"/>
          <w:color w:val="000000"/>
        </w:rPr>
        <w:t>ord_weekorder</w:t>
      </w:r>
      <w:r>
        <w:rPr>
          <w:rFonts w:ascii="Times New Roman" w:eastAsia="黑体" w:hAnsi="Times New Roman" w:cs="Times New Roman"/>
          <w:color w:val="000000"/>
        </w:rPr>
        <w:t>（周订单）</w:t>
      </w:r>
      <w:bookmarkEnd w:id="23"/>
    </w:p>
    <w:p w14:paraId="6D36D6E0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广本与东风周订单共用。东风页面筛选条件为</w:t>
      </w:r>
      <w:r>
        <w:rPr>
          <w:rFonts w:cs="Times New Roman"/>
          <w:lang w:eastAsia="zh-CN"/>
        </w:rPr>
        <w:t xml:space="preserve"> r_location like 'D%'</w:t>
      </w:r>
      <w:r>
        <w:rPr>
          <w:rFonts w:cs="Times New Roman"/>
          <w:lang w:eastAsia="zh-CN"/>
        </w:rPr>
        <w:t>。</w:t>
      </w:r>
    </w:p>
    <w:p w14:paraId="6BDE4A2E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表属性：存储引擎</w:t>
      </w:r>
      <w:r>
        <w:rPr>
          <w:rFonts w:cs="Times New Roman"/>
          <w:lang w:eastAsia="zh-CN"/>
        </w:rPr>
        <w:t xml:space="preserve"> InnoDB</w:t>
      </w:r>
      <w:r>
        <w:rPr>
          <w:rFonts w:cs="Times New Roman"/>
          <w:lang w:eastAsia="zh-CN"/>
        </w:rPr>
        <w:t>；字符集</w:t>
      </w:r>
      <w:r>
        <w:rPr>
          <w:rFonts w:cs="Times New Roman"/>
          <w:lang w:eastAsia="zh-CN"/>
        </w:rPr>
        <w:t xml:space="preserve"> utf8mb4</w:t>
      </w:r>
      <w:r>
        <w:rPr>
          <w:rFonts w:cs="Times New Roman"/>
          <w:lang w:eastAsia="zh-CN"/>
        </w:rPr>
        <w:t>；主键</w:t>
      </w:r>
      <w:r>
        <w:rPr>
          <w:rFonts w:cs="Times New Roman"/>
          <w:lang w:eastAsia="zh-CN"/>
        </w:rPr>
        <w:t xml:space="preserve"> id</w:t>
      </w:r>
      <w:r>
        <w:rPr>
          <w:rFonts w:cs="Times New Roman"/>
          <w:lang w:eastAsia="zh-CN"/>
        </w:rPr>
        <w:t>。</w:t>
      </w:r>
    </w:p>
    <w:p w14:paraId="49D0BBD3" w14:textId="77777777" w:rsidR="00B84695" w:rsidRDefault="00617E50">
      <w:pPr>
        <w:spacing w:before="120" w:after="60" w:line="320" w:lineRule="exact"/>
        <w:jc w:val="center"/>
        <w:rPr>
          <w:lang w:eastAsia="zh-CN"/>
        </w:rPr>
      </w:pPr>
      <w:r>
        <w:rPr>
          <w:rFonts w:eastAsia="黑体" w:cs="Times New Roman"/>
          <w:b/>
          <w:color w:val="000000"/>
          <w:sz w:val="21"/>
          <w:lang w:eastAsia="zh-CN"/>
        </w:rPr>
        <w:t>表</w:t>
      </w:r>
      <w:r>
        <w:rPr>
          <w:rFonts w:eastAsia="黑体" w:cs="Times New Roman"/>
          <w:b/>
          <w:color w:val="000000"/>
          <w:sz w:val="21"/>
          <w:lang w:eastAsia="zh-CN"/>
        </w:rPr>
        <w:t xml:space="preserve"> 12  ord_weekorder </w:t>
      </w:r>
      <w:r>
        <w:rPr>
          <w:rFonts w:eastAsia="黑体" w:cs="Times New Roman"/>
          <w:b/>
          <w:color w:val="000000"/>
          <w:sz w:val="21"/>
          <w:lang w:eastAsia="zh-CN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5A777C23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7C263E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77F24A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3ADFA0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45EA75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E461CD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2CDC12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430171C6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4E2208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205F43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977C04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217F76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C7BDAB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681F78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</w:tr>
      <w:tr w:rsidR="00B84695" w14:paraId="4654918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976853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2E118A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o_number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07B5C5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7924CC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2971EB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A83335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序号</w:t>
            </w:r>
          </w:p>
        </w:tc>
      </w:tr>
      <w:tr w:rsidR="00B84695" w14:paraId="1F869260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55FBF7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541D0E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sup_code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F864D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C408E8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3A89A6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6380E3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供应商编号</w:t>
            </w:r>
          </w:p>
        </w:tc>
      </w:tr>
      <w:tr w:rsidR="00B84695" w14:paraId="5F423C6F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8AA356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4CFAA0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r_location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DBAA0D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BB8365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50954D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209710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收货地点</w:t>
            </w:r>
          </w:p>
        </w:tc>
      </w:tr>
      <w:tr w:rsidR="00B84695" w14:paraId="24B7AE20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B156A2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F974A3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online_v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A07023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9ECB07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83B10A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FB033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上线地点</w:t>
            </w:r>
          </w:p>
        </w:tc>
      </w:tr>
      <w:tr w:rsidR="00B84695" w14:paraId="74FF4AC3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59FC43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D381DF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part_code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CE37E3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E6D5E1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4BE8F9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D9840E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零件号</w:t>
            </w:r>
          </w:p>
        </w:tc>
      </w:tr>
      <w:tr w:rsidR="00B84695" w14:paraId="1BD90C20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0E4216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AE29BA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part_color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27B103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62A078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56F1E6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2EE525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零件颜色</w:t>
            </w:r>
          </w:p>
        </w:tc>
      </w:tr>
      <w:tr w:rsidR="00B84695" w14:paraId="0534129C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0B2F68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CA856C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part_name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1162A4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A607D5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2B48DF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3B7974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零件名称</w:t>
            </w:r>
          </w:p>
        </w:tc>
      </w:tr>
      <w:tr w:rsidR="00B84695" w14:paraId="207AFBD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9BA8F8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9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52162B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plan_code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CD41E0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090EAC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28CA8C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9334F6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计划代码</w:t>
            </w:r>
          </w:p>
        </w:tc>
      </w:tr>
      <w:tr w:rsidR="00B84695" w14:paraId="7DA74D86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91C288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10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84B3FB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r_date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9D95C8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2BF6E3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4F46FF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078998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厂内收货日期</w:t>
            </w:r>
          </w:p>
        </w:tc>
      </w:tr>
      <w:tr w:rsidR="00B84695" w14:paraId="2F294139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655FA5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712AA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r_time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F7F179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9B9200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E0E5F0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861132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厂内收货时间</w:t>
            </w:r>
          </w:p>
        </w:tc>
      </w:tr>
      <w:tr w:rsidR="00B84695" w14:paraId="52F3CCF0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CB7F10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7A7C5F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c_date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A631FD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7C9B6B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073D0D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61EB43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收货日期</w:t>
            </w:r>
          </w:p>
        </w:tc>
      </w:tr>
      <w:tr w:rsidR="00B84695" w14:paraId="52EA687A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E09E6C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CE861F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c_time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A027D8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9633C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94D38A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284277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收货时间</w:t>
            </w:r>
          </w:p>
        </w:tc>
      </w:tr>
      <w:tr w:rsidR="00B84695" w14:paraId="05C0579E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5B6FA5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7AEDCA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order_num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A53047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decimal(10,2)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DDE823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C35B0E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2CF4CC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订货数量</w:t>
            </w:r>
          </w:p>
        </w:tc>
      </w:tr>
      <w:tr w:rsidR="00B84695" w14:paraId="487F4B1C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EEDF12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949848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p_code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46E896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F9959F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91DC2C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5C743C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传票号码</w:t>
            </w:r>
          </w:p>
        </w:tc>
      </w:tr>
      <w:tr w:rsidR="00B84695" w14:paraId="3204F20E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6713EA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17D391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o_version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C04694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047593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C35F14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C757B3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版本</w:t>
            </w:r>
          </w:p>
        </w:tc>
      </w:tr>
      <w:tr w:rsidR="00B84695" w14:paraId="1B88398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2C6CD5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17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FC05CA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o_week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1AFF2B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5FEA10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47582B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B25284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周次</w:t>
            </w:r>
          </w:p>
        </w:tc>
      </w:tr>
      <w:tr w:rsidR="00B84695" w14:paraId="55FC114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413361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01033C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o_class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8A038E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5B4ED2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8FB183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3DC502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分类</w:t>
            </w:r>
          </w:p>
        </w:tc>
      </w:tr>
      <w:tr w:rsidR="00B84695" w14:paraId="763D196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230878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19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ACBDD4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rule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9F485B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4BBB68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055E6C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A825D2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交货规则</w:t>
            </w:r>
          </w:p>
        </w:tc>
      </w:tr>
      <w:tr w:rsidR="00B84695" w14:paraId="7458FAB9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1048A7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640CF6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remarks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F62340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573E46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A0E7C7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8CABA4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备注</w:t>
            </w:r>
          </w:p>
        </w:tc>
      </w:tr>
      <w:tr w:rsidR="00B84695" w14:paraId="1E62410F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4978F9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56D05A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order_code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27E911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C8FF1E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93FCB4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F669B5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订单编号</w:t>
            </w:r>
          </w:p>
        </w:tc>
      </w:tr>
      <w:tr w:rsidR="00B84695" w14:paraId="43A9B712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A66980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CE2BAC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carmodel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125332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B28092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9F3060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B3B794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车型</w:t>
            </w:r>
          </w:p>
        </w:tc>
      </w:tr>
    </w:tbl>
    <w:p w14:paraId="60E1128A" w14:textId="77777777" w:rsidR="00B84695" w:rsidRDefault="00B84695">
      <w:pPr>
        <w:spacing w:after="120" w:line="120" w:lineRule="exact"/>
      </w:pPr>
    </w:p>
    <w:p w14:paraId="359132A4" w14:textId="77777777" w:rsidR="00B84695" w:rsidRDefault="00617E50">
      <w:pPr>
        <w:pStyle w:val="1"/>
        <w:spacing w:before="360" w:after="160"/>
      </w:pPr>
      <w:bookmarkStart w:id="24" w:name="_Toc239344170"/>
      <w:r>
        <w:rPr>
          <w:rFonts w:ascii="Times New Roman" w:eastAsia="黑体" w:hAnsi="Times New Roman" w:cs="Times New Roman"/>
          <w:color w:val="000000"/>
          <w:sz w:val="32"/>
        </w:rPr>
        <w:t xml:space="preserve">8  </w:t>
      </w:r>
      <w:r>
        <w:rPr>
          <w:rFonts w:ascii="Times New Roman" w:eastAsia="黑体" w:hAnsi="Times New Roman" w:cs="Times New Roman"/>
          <w:color w:val="000000"/>
          <w:sz w:val="32"/>
        </w:rPr>
        <w:t>东风本田（</w:t>
      </w:r>
      <w:r>
        <w:rPr>
          <w:rFonts w:ascii="Times New Roman" w:eastAsia="黑体" w:hAnsi="Times New Roman" w:cs="Times New Roman"/>
          <w:color w:val="000000"/>
          <w:sz w:val="32"/>
        </w:rPr>
        <w:t>DHEC</w:t>
      </w:r>
      <w:r>
        <w:rPr>
          <w:rFonts w:ascii="Times New Roman" w:eastAsia="黑体" w:hAnsi="Times New Roman" w:cs="Times New Roman"/>
          <w:color w:val="000000"/>
          <w:sz w:val="32"/>
        </w:rPr>
        <w:t>）</w:t>
      </w:r>
      <w:bookmarkEnd w:id="24"/>
    </w:p>
    <w:p w14:paraId="1E5096BF" w14:textId="77777777" w:rsidR="00B84695" w:rsidRDefault="00617E50">
      <w:pPr>
        <w:pStyle w:val="31"/>
        <w:spacing w:before="120" w:after="60" w:line="440" w:lineRule="exact"/>
      </w:pPr>
      <w:bookmarkStart w:id="25" w:name="_Toc239344171"/>
      <w:r>
        <w:rPr>
          <w:rFonts w:ascii="Times New Roman" w:eastAsia="黑体" w:hAnsi="Times New Roman" w:cs="Times New Roman"/>
          <w:color w:val="000000"/>
        </w:rPr>
        <w:t>dhec_dayplan</w:t>
      </w:r>
      <w:r>
        <w:rPr>
          <w:rFonts w:ascii="Times New Roman" w:eastAsia="黑体" w:hAnsi="Times New Roman" w:cs="Times New Roman"/>
          <w:color w:val="000000"/>
        </w:rPr>
        <w:t>（</w:t>
      </w:r>
      <w:r>
        <w:rPr>
          <w:rFonts w:ascii="Times New Roman" w:eastAsia="黑体" w:hAnsi="Times New Roman" w:cs="Times New Roman"/>
          <w:color w:val="000000"/>
        </w:rPr>
        <w:t>dhec</w:t>
      </w:r>
      <w:r>
        <w:rPr>
          <w:rFonts w:ascii="Times New Roman" w:eastAsia="黑体" w:hAnsi="Times New Roman" w:cs="Times New Roman"/>
          <w:color w:val="000000"/>
        </w:rPr>
        <w:t>取货计划）</w:t>
      </w:r>
      <w:bookmarkEnd w:id="25"/>
    </w:p>
    <w:p w14:paraId="14B3D6B6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东风本田日计划。导入按送货传票号</w:t>
      </w:r>
      <w:r>
        <w:rPr>
          <w:rFonts w:cs="Times New Roman"/>
          <w:lang w:eastAsia="zh-CN"/>
        </w:rPr>
        <w:t xml:space="preserve"> s_code </w:t>
      </w:r>
      <w:r>
        <w:rPr>
          <w:rFonts w:cs="Times New Roman"/>
          <w:lang w:eastAsia="zh-CN"/>
        </w:rPr>
        <w:t>删除后插入；新文件中不存在的旧传票行不会自动删除。下载套票按车组、传票号到目录中按文件名查找</w:t>
      </w:r>
      <w:r>
        <w:rPr>
          <w:rFonts w:cs="Times New Roman"/>
          <w:lang w:eastAsia="zh-CN"/>
        </w:rPr>
        <w:t xml:space="preserve"> PDF</w:t>
      </w:r>
      <w:r>
        <w:rPr>
          <w:rFonts w:cs="Times New Roman"/>
          <w:lang w:eastAsia="zh-CN"/>
        </w:rPr>
        <w:t>，不读路径表。</w:t>
      </w:r>
    </w:p>
    <w:p w14:paraId="5240B5DE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。</w:t>
      </w:r>
    </w:p>
    <w:p w14:paraId="178DF6DE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13  dhec_dayplan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4F25D5AB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C4467B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74C5CE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795004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A3989D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C6B328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77E9BA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3294D8E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982DAF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C16E10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4C4162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bigint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193722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08EDF5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419F33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771E1E5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350FD4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511D9A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line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8D7800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E56AA3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DCDB40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77FA65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路线组别</w:t>
            </w:r>
          </w:p>
        </w:tc>
      </w:tr>
      <w:tr w:rsidR="00B84695" w14:paraId="7FB04BAB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97FDB3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90A539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carno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C362DB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58569A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A32014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B67FF0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取货车组</w:t>
            </w:r>
          </w:p>
        </w:tc>
      </w:tr>
      <w:tr w:rsidR="00B84695" w14:paraId="73E878F5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953D6E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069536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rec_location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3B0B82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varchar(40)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D95C36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5761D5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F503AB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目的地</w:t>
            </w:r>
          </w:p>
        </w:tc>
      </w:tr>
      <w:tr w:rsidR="00B84695" w14:paraId="48A34B7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75352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384230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planreachdate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F3FCC6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D9192F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4BFD7D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EC7F8D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计划到达日期</w:t>
            </w:r>
          </w:p>
        </w:tc>
      </w:tr>
      <w:tr w:rsidR="00B84695" w14:paraId="09C95B35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B9306D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27B6F6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planreachtime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46DACD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E8BA51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E48608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9AC15B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计划到达时间</w:t>
            </w:r>
          </w:p>
        </w:tc>
      </w:tr>
      <w:tr w:rsidR="00B84695" w14:paraId="74614EE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CBCB84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EF736B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planleavedate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CFAF50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296F29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3E698D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0839E6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计划离开日期</w:t>
            </w:r>
          </w:p>
        </w:tc>
      </w:tr>
      <w:tr w:rsidR="00B84695" w14:paraId="0AD6A1D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41DD50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78356C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planleavetime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4A4B7D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E2E22C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AF9EEF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150263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计划离开时间</w:t>
            </w:r>
          </w:p>
        </w:tc>
      </w:tr>
      <w:tr w:rsidR="00B84695" w14:paraId="28F32C6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70C504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9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E6FDDE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reach_location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4A1A0C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datetime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7A2617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B81E44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11F4DA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目的地到达时间</w:t>
            </w:r>
          </w:p>
        </w:tc>
      </w:tr>
      <w:tr w:rsidR="00B84695" w14:paraId="126EF500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3FA52D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10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549D48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p_code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C6AC78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776242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A55F01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DE983B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取货传票号</w:t>
            </w:r>
          </w:p>
        </w:tc>
      </w:tr>
      <w:tr w:rsidR="00B84695" w14:paraId="24E80510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5B9BB9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15E91B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successtime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4089E4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9ACD53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67DB3D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F69B23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作成时间</w:t>
            </w:r>
          </w:p>
        </w:tc>
      </w:tr>
      <w:tr w:rsidR="00B84695" w14:paraId="11E93792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416F90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05D311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s_code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2309F8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E6436D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59980B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CEB174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送货传票号</w:t>
            </w:r>
          </w:p>
        </w:tc>
      </w:tr>
      <w:tr w:rsidR="00B84695" w14:paraId="64A24693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B058CD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EF8114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supplier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DBBCB7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878E1E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07E4C2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83D599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供应商</w:t>
            </w:r>
          </w:p>
        </w:tc>
      </w:tr>
      <w:tr w:rsidR="00B84695" w14:paraId="1D6CA3D5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07A5E1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177F59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pn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21570E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B993FF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137856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A0498F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零件号</w:t>
            </w:r>
          </w:p>
        </w:tc>
      </w:tr>
      <w:tr w:rsidR="00B84695" w14:paraId="7CAF3F22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BD5D81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5D0405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reach_num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1418D8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ADFE6F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AAC409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D359C0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订单数量</w:t>
            </w:r>
          </w:p>
        </w:tc>
      </w:tr>
      <w:tr w:rsidR="00B84695" w14:paraId="2CE23ADC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A15FAF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849495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p_num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E90761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70FFDA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B8264E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464DF9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取货数量</w:t>
            </w:r>
          </w:p>
        </w:tc>
      </w:tr>
      <w:tr w:rsidR="00B84695" w14:paraId="4450BAF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DF8DAB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EEAB12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plancode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C9B4B4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CA3FDC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A4A542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08AB50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计划代码</w:t>
            </w:r>
          </w:p>
        </w:tc>
      </w:tr>
      <w:tr w:rsidR="00B84695" w14:paraId="575691B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821909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AB5ACA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plandate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6AE5A4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9CAA2D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DD7249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1A4B8E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计划到货日期</w:t>
            </w:r>
          </w:p>
        </w:tc>
      </w:tr>
      <w:tr w:rsidR="00B84695" w14:paraId="1DE51316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F20256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19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F4845D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plantime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2AC76B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D531F1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8DBF88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9D9A6E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计划到货时间</w:t>
            </w:r>
          </w:p>
        </w:tc>
      </w:tr>
      <w:tr w:rsidR="00B84695" w14:paraId="778D3455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819EFA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60CEB5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treachdate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8ADF9B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551E4C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1C1A2F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C94E7C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调整到货日期</w:t>
            </w:r>
          </w:p>
        </w:tc>
      </w:tr>
      <w:tr w:rsidR="00B84695" w14:paraId="7A099756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F1D8CB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AB978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treachtime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0E1E50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51CDB9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F2229B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CA7523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调整到货时间</w:t>
            </w:r>
          </w:p>
        </w:tc>
      </w:tr>
      <w:tr w:rsidR="00B84695" w14:paraId="01921412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CFFC78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95BD7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drops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A914B2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2FCEC5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C04736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1CC9C3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落点</w:t>
            </w:r>
          </w:p>
        </w:tc>
      </w:tr>
      <w:tr w:rsidR="00B84695" w14:paraId="7E0833BB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18B67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B1C57A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confirmRemark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95BB35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DFB7B8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3BFA87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AAF9C3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确认表备注。</w:t>
            </w:r>
          </w:p>
        </w:tc>
      </w:tr>
      <w:tr w:rsidR="00B84695" w14:paraId="61BC5B69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BB579A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C08EB1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fileName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D2F88A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39A4A7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127318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7A4361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来源文件名。</w:t>
            </w:r>
          </w:p>
        </w:tc>
      </w:tr>
      <w:tr w:rsidR="00B84695" w14:paraId="00257852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20BAE6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2F58E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downloadcount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47340F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48FCE1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BE164E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0E9B08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下载次数</w:t>
            </w:r>
          </w:p>
        </w:tc>
      </w:tr>
    </w:tbl>
    <w:p w14:paraId="38859664" w14:textId="77777777" w:rsidR="00B84695" w:rsidRDefault="00B84695">
      <w:pPr>
        <w:spacing w:after="120" w:line="120" w:lineRule="exact"/>
      </w:pPr>
    </w:p>
    <w:p w14:paraId="77E7416F" w14:textId="77777777" w:rsidR="00B84695" w:rsidRDefault="00617E50">
      <w:pPr>
        <w:pStyle w:val="31"/>
        <w:spacing w:before="120" w:after="60" w:line="440" w:lineRule="exact"/>
      </w:pPr>
      <w:bookmarkStart w:id="26" w:name="_Toc239344172"/>
      <w:r>
        <w:rPr>
          <w:rFonts w:ascii="Times New Roman" w:eastAsia="黑体" w:hAnsi="Times New Roman" w:cs="Times New Roman"/>
          <w:color w:val="000000"/>
        </w:rPr>
        <w:t>dhec_summons_order</w:t>
      </w:r>
      <w:r>
        <w:rPr>
          <w:rFonts w:ascii="Times New Roman" w:eastAsia="黑体" w:hAnsi="Times New Roman" w:cs="Times New Roman"/>
          <w:color w:val="000000"/>
        </w:rPr>
        <w:t>（</w:t>
      </w:r>
      <w:r>
        <w:rPr>
          <w:rFonts w:ascii="Times New Roman" w:eastAsia="黑体" w:hAnsi="Times New Roman" w:cs="Times New Roman"/>
          <w:color w:val="000000"/>
        </w:rPr>
        <w:t>DHEC</w:t>
      </w:r>
      <w:r>
        <w:rPr>
          <w:rFonts w:ascii="Times New Roman" w:eastAsia="黑体" w:hAnsi="Times New Roman" w:cs="Times New Roman"/>
          <w:color w:val="000000"/>
        </w:rPr>
        <w:t>补给品传票号对照订单号）</w:t>
      </w:r>
      <w:bookmarkEnd w:id="26"/>
    </w:p>
    <w:p w14:paraId="7DC63602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东本补给传票拆分时写入，传票号与订单号对照。</w:t>
      </w:r>
    </w:p>
    <w:p w14:paraId="3812E024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。</w:t>
      </w:r>
    </w:p>
    <w:p w14:paraId="472D90D5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14  dhec_summons_order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2BFC2808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A1A075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3990EF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1DF081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445702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6ED863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143400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1BD06DD5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3988C6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E50236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36B6FF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bigint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BB394D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36135A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354EB3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4D706C0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612378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3EA1EC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summons_code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7AA6F4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varchar(30)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07B2A1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009A80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D7F731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传票号</w:t>
            </w:r>
          </w:p>
        </w:tc>
      </w:tr>
      <w:tr w:rsidR="00B84695" w14:paraId="6C4AF71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CECA3C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D52F5D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2ADDA9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varchar(30)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2A800D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235091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7AB28D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订单号</w:t>
            </w:r>
          </w:p>
        </w:tc>
      </w:tr>
    </w:tbl>
    <w:p w14:paraId="12F5A9D6" w14:textId="77777777" w:rsidR="00B84695" w:rsidRDefault="00B84695">
      <w:pPr>
        <w:spacing w:after="120" w:line="120" w:lineRule="exact"/>
      </w:pPr>
    </w:p>
    <w:p w14:paraId="75813C0C" w14:textId="77777777" w:rsidR="00B84695" w:rsidRDefault="00617E50">
      <w:pPr>
        <w:pStyle w:val="1"/>
        <w:spacing w:before="360" w:after="160"/>
      </w:pPr>
      <w:bookmarkStart w:id="27" w:name="_Toc239344173"/>
      <w:r>
        <w:rPr>
          <w:rFonts w:ascii="Times New Roman" w:eastAsia="黑体" w:hAnsi="Times New Roman" w:cs="Times New Roman"/>
          <w:color w:val="000000"/>
          <w:sz w:val="32"/>
        </w:rPr>
        <w:t xml:space="preserve">9  </w:t>
      </w:r>
      <w:r>
        <w:rPr>
          <w:rFonts w:ascii="Times New Roman" w:eastAsia="黑体" w:hAnsi="Times New Roman" w:cs="Times New Roman"/>
          <w:color w:val="000000"/>
          <w:sz w:val="32"/>
        </w:rPr>
        <w:t>佛山本田（</w:t>
      </w:r>
      <w:r>
        <w:rPr>
          <w:rFonts w:ascii="Times New Roman" w:eastAsia="黑体" w:hAnsi="Times New Roman" w:cs="Times New Roman"/>
          <w:color w:val="000000"/>
          <w:sz w:val="32"/>
        </w:rPr>
        <w:t>CHAM</w:t>
      </w:r>
      <w:r>
        <w:rPr>
          <w:rFonts w:ascii="Times New Roman" w:eastAsia="黑体" w:hAnsi="Times New Roman" w:cs="Times New Roman"/>
          <w:color w:val="000000"/>
          <w:sz w:val="32"/>
        </w:rPr>
        <w:t>）</w:t>
      </w:r>
      <w:bookmarkEnd w:id="27"/>
    </w:p>
    <w:p w14:paraId="79E9993C" w14:textId="77777777" w:rsidR="00B84695" w:rsidRDefault="00617E50">
      <w:pPr>
        <w:pStyle w:val="31"/>
        <w:spacing w:before="120" w:after="60" w:line="440" w:lineRule="exact"/>
      </w:pPr>
      <w:bookmarkStart w:id="28" w:name="_Toc239344174"/>
      <w:r>
        <w:rPr>
          <w:rFonts w:ascii="Times New Roman" w:eastAsia="黑体" w:hAnsi="Times New Roman" w:cs="Times New Roman"/>
          <w:color w:val="000000"/>
        </w:rPr>
        <w:t>cham_ord_week</w:t>
      </w:r>
      <w:r>
        <w:rPr>
          <w:rFonts w:ascii="Times New Roman" w:eastAsia="黑体" w:hAnsi="Times New Roman" w:cs="Times New Roman"/>
          <w:color w:val="000000"/>
        </w:rPr>
        <w:t>（佛山本田周订单）</w:t>
      </w:r>
      <w:bookmarkEnd w:id="28"/>
    </w:p>
    <w:p w14:paraId="11A87CD3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佛山本田周订单。出货指示按物料、计划、日期、数量等匹配传票；有订单号的行才会被配到。取消订单须在周订单页删除。</w:t>
      </w:r>
    </w:p>
    <w:p w14:paraId="07C95F08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；索引</w:t>
      </w:r>
      <w:r>
        <w:rPr>
          <w:rFonts w:cs="Times New Roman"/>
        </w:rPr>
        <w:t xml:space="preserve"> cham_ord_week_orderCode_index</w:t>
      </w:r>
      <w:r>
        <w:rPr>
          <w:rFonts w:cs="Times New Roman"/>
        </w:rPr>
        <w:t>。</w:t>
      </w:r>
    </w:p>
    <w:p w14:paraId="534F681B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15  cham_ord_week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17EE94C2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859C87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76C9CA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CC3871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421786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3160B5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FBD303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35BF4C8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6CD8F7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706DDB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D759D5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422BC6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3A15C3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05B32F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21474BA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6E6C6B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E62D3E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ord_status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068AC0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A9B365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F81A11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B0DF39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订单状态</w:t>
            </w:r>
          </w:p>
        </w:tc>
      </w:tr>
      <w:tr w:rsidR="00B84695" w14:paraId="113E8E72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72D8D3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9908C5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964D95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CF3DD5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27F258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索引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2D06EF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订单号</w:t>
            </w:r>
          </w:p>
        </w:tc>
      </w:tr>
      <w:tr w:rsidR="00B84695" w14:paraId="18A578E2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7EB572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A7C26D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publishDate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7EA3F7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090ED9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2F80A1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0A7990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发布日期</w:t>
            </w:r>
          </w:p>
        </w:tc>
      </w:tr>
      <w:tr w:rsidR="00B84695" w14:paraId="1803C239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F1B2E7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0D1BC0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cusname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92758F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58D08D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E983B4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125F3B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客户名称</w:t>
            </w:r>
          </w:p>
        </w:tc>
      </w:tr>
      <w:tr w:rsidR="00B84695" w14:paraId="2BF3E103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33EB92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852131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court_summons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FB23D5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3E89F4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E3445A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662160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传票</w:t>
            </w:r>
          </w:p>
        </w:tc>
      </w:tr>
      <w:tr w:rsidR="00B84695" w14:paraId="5FD72215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60BFB3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4B25A7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material_code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945FC2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CE7F58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9C247A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D44B4C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物料编码</w:t>
            </w:r>
          </w:p>
        </w:tc>
      </w:tr>
      <w:tr w:rsidR="00B84695" w14:paraId="3DA7D14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4374E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5E832E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material_name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7F6C81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166652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0438AD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A33509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物料名称</w:t>
            </w:r>
          </w:p>
        </w:tc>
      </w:tr>
      <w:tr w:rsidR="00B84695" w14:paraId="2B29C993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A14668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9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AD81A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project_code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A53201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202A59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A9845A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EB5452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计划代码</w:t>
            </w:r>
          </w:p>
        </w:tc>
      </w:tr>
      <w:tr w:rsidR="00B84695" w14:paraId="52CAFD6E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D26C3E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10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337256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demanded_date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5A3A7A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262ADF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EB7EA5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0A4F15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需求日期</w:t>
            </w:r>
          </w:p>
        </w:tc>
      </w:tr>
      <w:tr w:rsidR="00B84695" w14:paraId="200C54E3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0693D9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06D1DA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receiving_time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51862C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392E3C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53947E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189018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收货时间</w:t>
            </w:r>
          </w:p>
        </w:tc>
      </w:tr>
      <w:tr w:rsidR="00B84695" w14:paraId="7C67D9B3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4214ED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CD9BDA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quantity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84CC68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469A26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388367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B9D4B8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数量</w:t>
            </w:r>
          </w:p>
        </w:tc>
      </w:tr>
      <w:tr w:rsidR="00B84695" w14:paraId="3FA9359C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717AFC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13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2C0040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unit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B67F92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ECE413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9A95C2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1406D2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单位</w:t>
            </w:r>
          </w:p>
        </w:tc>
      </w:tr>
      <w:tr w:rsidR="00B84695" w14:paraId="5D9EC0A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97A687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807031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order_type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00F2D8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15169A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4F29E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7081F2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订单类型</w:t>
            </w:r>
          </w:p>
        </w:tc>
      </w:tr>
      <w:tr w:rsidR="00B84695" w14:paraId="2AB24A00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E52939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0F4495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receiving_address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6AF624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1593FE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7F5C7D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B00D9D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收获地址</w:t>
            </w:r>
          </w:p>
        </w:tc>
      </w:tr>
      <w:tr w:rsidR="00B84695" w14:paraId="1ABFC99A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4CDB89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3305E5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movingIn_code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19FFA6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155661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439FD5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FB9821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搬入场所代码</w:t>
            </w:r>
          </w:p>
        </w:tc>
      </w:tr>
      <w:tr w:rsidR="00B84695" w14:paraId="0F056E0F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AA5E35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90FB55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demanded_date_new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AAC5C3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15A77C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6B115C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29D7E5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新收荷日期</w:t>
            </w:r>
          </w:p>
        </w:tc>
      </w:tr>
    </w:tbl>
    <w:p w14:paraId="5E5BF8BC" w14:textId="77777777" w:rsidR="00B84695" w:rsidRDefault="00B84695">
      <w:pPr>
        <w:spacing w:after="120" w:line="120" w:lineRule="exact"/>
      </w:pPr>
    </w:p>
    <w:p w14:paraId="0962227C" w14:textId="77777777" w:rsidR="00B84695" w:rsidRDefault="00617E50">
      <w:pPr>
        <w:pStyle w:val="31"/>
        <w:spacing w:before="120" w:after="60" w:line="440" w:lineRule="exact"/>
      </w:pPr>
      <w:bookmarkStart w:id="29" w:name="_Toc239344175"/>
      <w:r>
        <w:rPr>
          <w:rFonts w:ascii="Times New Roman" w:eastAsia="黑体" w:hAnsi="Times New Roman" w:cs="Times New Roman"/>
          <w:color w:val="000000"/>
        </w:rPr>
        <w:t>cham_board</w:t>
      </w:r>
      <w:r>
        <w:rPr>
          <w:rFonts w:ascii="Times New Roman" w:eastAsia="黑体" w:hAnsi="Times New Roman" w:cs="Times New Roman"/>
          <w:color w:val="000000"/>
        </w:rPr>
        <w:t>（佛山本田</w:t>
      </w:r>
      <w:r>
        <w:rPr>
          <w:rFonts w:ascii="Times New Roman" w:eastAsia="黑体" w:hAnsi="Times New Roman" w:cs="Times New Roman"/>
          <w:color w:val="000000"/>
        </w:rPr>
        <w:t xml:space="preserve"> </w:t>
      </w:r>
      <w:r>
        <w:rPr>
          <w:rFonts w:ascii="Times New Roman" w:eastAsia="黑体" w:hAnsi="Times New Roman" w:cs="Times New Roman"/>
          <w:color w:val="000000"/>
        </w:rPr>
        <w:t>看板路径）</w:t>
      </w:r>
      <w:bookmarkEnd w:id="29"/>
    </w:p>
    <w:p w14:paraId="14D1AEE4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佛山本田看板路径及目录。</w:t>
      </w:r>
    </w:p>
    <w:p w14:paraId="4B2F0B03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。</w:t>
      </w:r>
    </w:p>
    <w:p w14:paraId="66C6560B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16  cham_board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23E70A8D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1DFC9A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148B7F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DC6F29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456A0D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A6450B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579275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5BCB4220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18C83C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6A98C1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16F495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55E187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5DCDF4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56F598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3487AB6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FB49F8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F5949C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boardName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F70063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7AAA14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7F9F6F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B8410D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看板文件名。</w:t>
            </w:r>
          </w:p>
        </w:tc>
      </w:tr>
      <w:tr w:rsidR="00B84695" w14:paraId="7361C27B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3C856D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7B7E1E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boardPath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461269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varchar(300)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E115A7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AC9A17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444183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看板文件绝对路径。</w:t>
            </w:r>
          </w:p>
        </w:tc>
      </w:tr>
      <w:tr w:rsidR="00B84695" w14:paraId="1DACCE62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86ED40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ECA022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boardDictory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6C1E05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varchar(300)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6C9718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91634A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3EE7288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该传票看板所在目录（拼写同库字段）。</w:t>
            </w:r>
          </w:p>
        </w:tc>
      </w:tr>
      <w:tr w:rsidR="00B84695" w14:paraId="3F36035C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9764C9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A63E45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boardCode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53AAD2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7116DB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2AAAFF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92D703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看板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传票编码。</w:t>
            </w:r>
          </w:p>
        </w:tc>
      </w:tr>
    </w:tbl>
    <w:p w14:paraId="162BA80E" w14:textId="77777777" w:rsidR="00B84695" w:rsidRDefault="00B84695">
      <w:pPr>
        <w:spacing w:after="120" w:line="120" w:lineRule="exact"/>
      </w:pPr>
    </w:p>
    <w:p w14:paraId="23DAED71" w14:textId="77777777" w:rsidR="00B84695" w:rsidRDefault="00617E50">
      <w:pPr>
        <w:pStyle w:val="31"/>
        <w:spacing w:before="120" w:after="60" w:line="440" w:lineRule="exact"/>
      </w:pPr>
      <w:bookmarkStart w:id="30" w:name="_Toc239344176"/>
      <w:r>
        <w:rPr>
          <w:rFonts w:ascii="Times New Roman" w:eastAsia="黑体" w:hAnsi="Times New Roman" w:cs="Times New Roman"/>
          <w:color w:val="000000"/>
        </w:rPr>
        <w:t>cham_court_summons</w:t>
      </w:r>
      <w:r>
        <w:rPr>
          <w:rFonts w:ascii="Times New Roman" w:eastAsia="黑体" w:hAnsi="Times New Roman" w:cs="Times New Roman"/>
          <w:color w:val="000000"/>
        </w:rPr>
        <w:t>（佛山本田传票路径）</w:t>
      </w:r>
      <w:bookmarkEnd w:id="30"/>
    </w:p>
    <w:p w14:paraId="20D3BF0D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佛山本田单张传票文件路径。</w:t>
      </w:r>
    </w:p>
    <w:p w14:paraId="765515A2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。</w:t>
      </w:r>
    </w:p>
    <w:p w14:paraId="392BE5BB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17  cham_court_summons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4540AEEF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41916C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18B434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69FFD9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2D04FB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C8DF7D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D6ACCD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7F956A3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D83CDC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47A4C0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2C337E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6447BD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4F1E8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25204F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4FE76AF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218D52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DB6789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C3DD60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B48D72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473FD9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0D469B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传票号</w:t>
            </w:r>
          </w:p>
        </w:tc>
      </w:tr>
      <w:tr w:rsidR="00B84695" w14:paraId="5BA57732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C0054E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3C54E4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path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3599E8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varchar(300)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023E15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B8770F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60652DC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路径。单张传票文件绝对路径。</w:t>
            </w:r>
          </w:p>
        </w:tc>
      </w:tr>
    </w:tbl>
    <w:p w14:paraId="75DA989F" w14:textId="77777777" w:rsidR="00B84695" w:rsidRDefault="00B84695">
      <w:pPr>
        <w:spacing w:after="120" w:line="120" w:lineRule="exact"/>
        <w:rPr>
          <w:lang w:eastAsia="zh-CN"/>
        </w:rPr>
      </w:pPr>
    </w:p>
    <w:p w14:paraId="5E1DF556" w14:textId="77777777" w:rsidR="00B84695" w:rsidRDefault="00617E50">
      <w:pPr>
        <w:pStyle w:val="31"/>
        <w:spacing w:before="120" w:after="60" w:line="440" w:lineRule="exact"/>
      </w:pPr>
      <w:bookmarkStart w:id="31" w:name="_Toc239344177"/>
      <w:r>
        <w:rPr>
          <w:rFonts w:ascii="Times New Roman" w:eastAsia="黑体" w:hAnsi="Times New Roman" w:cs="Times New Roman"/>
          <w:color w:val="000000"/>
        </w:rPr>
        <w:t>chamstacklabel</w:t>
      </w:r>
      <w:r>
        <w:rPr>
          <w:rFonts w:ascii="Times New Roman" w:eastAsia="黑体" w:hAnsi="Times New Roman" w:cs="Times New Roman"/>
          <w:color w:val="000000"/>
        </w:rPr>
        <w:t>（</w:t>
      </w:r>
      <w:r>
        <w:rPr>
          <w:rFonts w:ascii="Times New Roman" w:eastAsia="黑体" w:hAnsi="Times New Roman" w:cs="Times New Roman"/>
          <w:color w:val="000000"/>
        </w:rPr>
        <w:t>cham</w:t>
      </w:r>
      <w:r>
        <w:rPr>
          <w:rFonts w:ascii="Times New Roman" w:eastAsia="黑体" w:hAnsi="Times New Roman" w:cs="Times New Roman"/>
          <w:color w:val="000000"/>
        </w:rPr>
        <w:t>托标签）</w:t>
      </w:r>
      <w:bookmarkEnd w:id="31"/>
    </w:p>
    <w:p w14:paraId="3E59BB89" w14:textId="77777777" w:rsidR="00B84695" w:rsidRDefault="00617E50">
      <w:pPr>
        <w:ind w:firstLine="480"/>
        <w:jc w:val="both"/>
      </w:pPr>
      <w:r>
        <w:rPr>
          <w:rFonts w:cs="Times New Roman"/>
        </w:rPr>
        <w:t>佛山本田托标签。</w:t>
      </w:r>
      <w:r>
        <w:rPr>
          <w:rFonts w:cs="Times New Roman"/>
        </w:rPr>
        <w:t xml:space="preserve">shippingCode </w:t>
      </w:r>
      <w:r>
        <w:rPr>
          <w:rFonts w:cs="Times New Roman"/>
        </w:rPr>
        <w:t>为出货指示号。</w:t>
      </w:r>
    </w:p>
    <w:p w14:paraId="137C41B3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。</w:t>
      </w:r>
    </w:p>
    <w:p w14:paraId="20F13C15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18  chamstacklabel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0D4274C5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19AB31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6D6564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7B977A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12F230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86048B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0D3828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518E10CA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9865E3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2DA3E9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9A057C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753A81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F63279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9F25AB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71169DBE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227031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DADED1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shippingCode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46E12A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DCE757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47C7C0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6AE8AF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出货指示单编码</w:t>
            </w:r>
          </w:p>
        </w:tc>
      </w:tr>
      <w:tr w:rsidR="00B84695" w14:paraId="428BCFDA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BAE64B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C5A2FC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stackLabelCode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AE7855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EF410B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432CEF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C39DAC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托标签号</w:t>
            </w:r>
          </w:p>
        </w:tc>
      </w:tr>
      <w:tr w:rsidR="00B84695" w14:paraId="1069FE2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8B1AED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38C72D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stackLabelName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E1ED06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F2D52D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8CFB2A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305CBD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文件名</w:t>
            </w:r>
          </w:p>
        </w:tc>
      </w:tr>
      <w:tr w:rsidR="00B84695" w14:paraId="35A78C2B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D46F79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695C7F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inputPath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24C2E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varchar(300)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C558A3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A3E3E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269F34D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托标签文件绝对路径。</w:t>
            </w:r>
          </w:p>
        </w:tc>
      </w:tr>
    </w:tbl>
    <w:p w14:paraId="77B91421" w14:textId="77777777" w:rsidR="00B84695" w:rsidRDefault="00B84695">
      <w:pPr>
        <w:spacing w:after="120" w:line="120" w:lineRule="exact"/>
        <w:rPr>
          <w:lang w:eastAsia="zh-CN"/>
        </w:rPr>
      </w:pPr>
    </w:p>
    <w:p w14:paraId="124623E9" w14:textId="77777777" w:rsidR="00B84695" w:rsidRDefault="00617E50">
      <w:pPr>
        <w:pStyle w:val="1"/>
        <w:spacing w:before="360" w:after="160"/>
        <w:rPr>
          <w:lang w:eastAsia="zh-CN"/>
        </w:rPr>
      </w:pPr>
      <w:bookmarkStart w:id="32" w:name="_Toc239344178"/>
      <w:r>
        <w:rPr>
          <w:rFonts w:ascii="Times New Roman" w:eastAsia="黑体" w:hAnsi="Times New Roman" w:cs="Times New Roman"/>
          <w:color w:val="000000"/>
          <w:sz w:val="32"/>
          <w:lang w:eastAsia="zh-CN"/>
        </w:rPr>
        <w:t xml:space="preserve">10  </w:t>
      </w:r>
      <w:r>
        <w:rPr>
          <w:rFonts w:ascii="Times New Roman" w:eastAsia="黑体" w:hAnsi="Times New Roman" w:cs="Times New Roman"/>
          <w:color w:val="000000"/>
          <w:sz w:val="32"/>
          <w:lang w:eastAsia="zh-CN"/>
        </w:rPr>
        <w:t>一汽发动机（</w:t>
      </w:r>
      <w:r>
        <w:rPr>
          <w:rFonts w:ascii="Times New Roman" w:eastAsia="黑体" w:hAnsi="Times New Roman" w:cs="Times New Roman"/>
          <w:color w:val="000000"/>
          <w:sz w:val="32"/>
          <w:lang w:eastAsia="zh-CN"/>
        </w:rPr>
        <w:t>FTET</w:t>
      </w:r>
      <w:r>
        <w:rPr>
          <w:rFonts w:ascii="Times New Roman" w:eastAsia="黑体" w:hAnsi="Times New Roman" w:cs="Times New Roman"/>
          <w:color w:val="000000"/>
          <w:sz w:val="32"/>
          <w:lang w:eastAsia="zh-CN"/>
        </w:rPr>
        <w:t>）</w:t>
      </w:r>
      <w:bookmarkEnd w:id="32"/>
    </w:p>
    <w:p w14:paraId="27DC671B" w14:textId="77777777" w:rsidR="00B84695" w:rsidRDefault="00617E50">
      <w:pPr>
        <w:pStyle w:val="31"/>
        <w:spacing w:before="120" w:after="60" w:line="440" w:lineRule="exact"/>
        <w:rPr>
          <w:lang w:eastAsia="zh-CN"/>
        </w:rPr>
      </w:pPr>
      <w:bookmarkStart w:id="33" w:name="_Toc239344179"/>
      <w:r>
        <w:rPr>
          <w:rFonts w:ascii="Times New Roman" w:eastAsia="黑体" w:hAnsi="Times New Roman" w:cs="Times New Roman"/>
          <w:color w:val="000000"/>
          <w:lang w:eastAsia="zh-CN"/>
        </w:rPr>
        <w:t>ftet_chain</w:t>
      </w:r>
      <w:r>
        <w:rPr>
          <w:rFonts w:ascii="Times New Roman" w:eastAsia="黑体" w:hAnsi="Times New Roman" w:cs="Times New Roman"/>
          <w:color w:val="000000"/>
          <w:lang w:eastAsia="zh-CN"/>
        </w:rPr>
        <w:t>（</w:t>
      </w:r>
      <w:r>
        <w:rPr>
          <w:rFonts w:ascii="Times New Roman" w:eastAsia="黑体" w:hAnsi="Times New Roman" w:cs="Times New Roman"/>
          <w:color w:val="000000"/>
          <w:lang w:eastAsia="zh-CN"/>
        </w:rPr>
        <w:t>ftet</w:t>
      </w:r>
      <w:r>
        <w:rPr>
          <w:rFonts w:ascii="Times New Roman" w:eastAsia="黑体" w:hAnsi="Times New Roman" w:cs="Times New Roman"/>
          <w:color w:val="000000"/>
          <w:lang w:eastAsia="zh-CN"/>
        </w:rPr>
        <w:t>链数据）</w:t>
      </w:r>
      <w:bookmarkEnd w:id="33"/>
    </w:p>
    <w:p w14:paraId="4D6C38E5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一汽发动机直连配货链数据。生成链标签时按</w:t>
      </w:r>
      <w:r>
        <w:rPr>
          <w:rFonts w:cs="Times New Roman"/>
          <w:lang w:eastAsia="zh-CN"/>
        </w:rPr>
        <w:t xml:space="preserve"> ordercode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bei </w:t>
      </w:r>
      <w:r>
        <w:rPr>
          <w:rFonts w:cs="Times New Roman"/>
          <w:lang w:eastAsia="zh-CN"/>
        </w:rPr>
        <w:t>取</w:t>
      </w:r>
      <w:r>
        <w:rPr>
          <w:rFonts w:cs="Times New Roman"/>
          <w:lang w:eastAsia="zh-CN"/>
        </w:rPr>
        <w:t xml:space="preserve"> l1</w:t>
      </w:r>
      <w:r>
        <w:rPr>
          <w:rFonts w:cs="Times New Roman"/>
          <w:lang w:eastAsia="zh-CN"/>
        </w:rPr>
        <w:t>～</w:t>
      </w:r>
      <w:r>
        <w:rPr>
          <w:rFonts w:cs="Times New Roman"/>
          <w:lang w:eastAsia="zh-CN"/>
        </w:rPr>
        <w:t>l14</w:t>
      </w:r>
      <w:r>
        <w:rPr>
          <w:rFonts w:cs="Times New Roman"/>
          <w:lang w:eastAsia="zh-CN"/>
        </w:rPr>
        <w:t>。</w:t>
      </w:r>
    </w:p>
    <w:p w14:paraId="4BCF8AF9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表属性：存储引擎</w:t>
      </w:r>
      <w:r>
        <w:rPr>
          <w:rFonts w:cs="Times New Roman"/>
          <w:lang w:eastAsia="zh-CN"/>
        </w:rPr>
        <w:t xml:space="preserve"> InnoDB</w:t>
      </w:r>
      <w:r>
        <w:rPr>
          <w:rFonts w:cs="Times New Roman"/>
          <w:lang w:eastAsia="zh-CN"/>
        </w:rPr>
        <w:t>；字符集</w:t>
      </w:r>
      <w:r>
        <w:rPr>
          <w:rFonts w:cs="Times New Roman"/>
          <w:lang w:eastAsia="zh-CN"/>
        </w:rPr>
        <w:t xml:space="preserve"> utf8mb4</w:t>
      </w:r>
      <w:r>
        <w:rPr>
          <w:rFonts w:cs="Times New Roman"/>
          <w:lang w:eastAsia="zh-CN"/>
        </w:rPr>
        <w:t>；主键</w:t>
      </w:r>
      <w:r>
        <w:rPr>
          <w:rFonts w:cs="Times New Roman"/>
          <w:lang w:eastAsia="zh-CN"/>
        </w:rPr>
        <w:t xml:space="preserve"> id</w:t>
      </w:r>
      <w:r>
        <w:rPr>
          <w:rFonts w:cs="Times New Roman"/>
          <w:lang w:eastAsia="zh-CN"/>
        </w:rPr>
        <w:t>。</w:t>
      </w:r>
    </w:p>
    <w:p w14:paraId="74134DDE" w14:textId="77777777" w:rsidR="00B84695" w:rsidRDefault="00617E50">
      <w:pPr>
        <w:spacing w:before="120" w:after="60" w:line="320" w:lineRule="exact"/>
        <w:jc w:val="center"/>
        <w:rPr>
          <w:lang w:eastAsia="zh-CN"/>
        </w:rPr>
      </w:pPr>
      <w:r>
        <w:rPr>
          <w:rFonts w:eastAsia="黑体" w:cs="Times New Roman"/>
          <w:b/>
          <w:color w:val="000000"/>
          <w:sz w:val="21"/>
          <w:lang w:eastAsia="zh-CN"/>
        </w:rPr>
        <w:t>表</w:t>
      </w:r>
      <w:r>
        <w:rPr>
          <w:rFonts w:eastAsia="黑体" w:cs="Times New Roman"/>
          <w:b/>
          <w:color w:val="000000"/>
          <w:sz w:val="21"/>
          <w:lang w:eastAsia="zh-CN"/>
        </w:rPr>
        <w:t xml:space="preserve"> 19  ftet_chain </w:t>
      </w:r>
      <w:r>
        <w:rPr>
          <w:rFonts w:eastAsia="黑体" w:cs="Times New Roman"/>
          <w:b/>
          <w:color w:val="000000"/>
          <w:sz w:val="21"/>
          <w:lang w:eastAsia="zh-CN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16C055EF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39F2E9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CCA405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6128D3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0C0416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A99349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283D64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14298B8E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BAD7A2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9333FB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E1F654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bigint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57E52D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A3D562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E1EF1A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70AF253B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8DB920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A7E601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no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D39907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4675EC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CAC9BD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4E357E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序号</w:t>
            </w:r>
          </w:p>
        </w:tc>
      </w:tr>
      <w:tr w:rsidR="00B84695" w14:paraId="69104F2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A34481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2BF47C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F32069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D34CD5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DB74D3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C19138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订单号</w:t>
            </w:r>
          </w:p>
        </w:tc>
      </w:tr>
      <w:tr w:rsidR="00B84695" w14:paraId="5B3CE8E9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1B9954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79FFC1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labeldate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F97B70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datetime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A55873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E315CF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6C83F9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标签日期</w:t>
            </w:r>
          </w:p>
        </w:tc>
      </w:tr>
      <w:tr w:rsidR="00B84695" w14:paraId="1992D623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AC0170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641107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supname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92238D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0EA869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03B02F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2ED6D9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供应商</w:t>
            </w:r>
          </w:p>
        </w:tc>
      </w:tr>
      <w:tr w:rsidR="00B84695" w14:paraId="117895F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12DC41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3C9B71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bei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C81174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F664A7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244A5D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E9B938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背番</w:t>
            </w:r>
          </w:p>
        </w:tc>
      </w:tr>
      <w:tr w:rsidR="00B84695" w14:paraId="3BCE94A2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A1ED7D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C4C01A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loction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AE8C26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E77D08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5887BD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00430B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位置</w:t>
            </w:r>
          </w:p>
        </w:tc>
      </w:tr>
      <w:tr w:rsidR="00B84695" w14:paraId="5347C83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F28D9C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D368CB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l1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0C12CF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DE6A31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40BC5B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2AD740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1</w:t>
            </w:r>
            <w:r>
              <w:rPr>
                <w:rFonts w:cs="Times New Roman"/>
                <w:sz w:val="21"/>
              </w:rPr>
              <w:t>链</w:t>
            </w:r>
          </w:p>
        </w:tc>
      </w:tr>
      <w:tr w:rsidR="00B84695" w14:paraId="2377F06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3D7CF6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9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93B82F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l2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B1C4FE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832AC7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B0EE64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5A559E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092FD00B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B4D88D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10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88669A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l3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790208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F3DCF3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1432C7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90E005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6C3210AC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A4CDF9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22A29B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l4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68E984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775F83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3BF8CC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688765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54171686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7B6818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F95142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l5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53307C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1BDBDB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725368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9A9D9D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3BFA9B4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4C7F17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587337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l6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ECDBF1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6286F9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84D70A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DE6D80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4C6253E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8249E2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FD34AE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l7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7EE585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DC0C1B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6D3C8A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5C61D6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71C5AE9F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33A99C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A29D8E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l8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2731AE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4DC6CA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741473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E55EF2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483DB6A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7C8EDC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2574B1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l9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9E913C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DA9031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7E7E6D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68E9D8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05A0CB6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2942AF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941DFF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l10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F3AA99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8896EB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B698E7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8A59B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3FFC75DA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4A8D78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C6077E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l11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BE5E04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CD985B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FEC995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2C4B91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336960A3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341FA4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19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52B0D3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l12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FA7FE1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ACC31F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6A4C63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A53FEF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25748A96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CAD204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8BD616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l13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44E52B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BC7BC9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89C1BE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7E7DF7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49BB4A66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2F5525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865AAA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l14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F4FAB1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E63A8E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054C44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EFA773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5727513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121FC5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FDAE59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remark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BA74E2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C6D850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095687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ED5479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其他记录</w:t>
            </w:r>
          </w:p>
        </w:tc>
      </w:tr>
      <w:tr w:rsidR="00B84695" w14:paraId="166E52B6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A6320D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7F0AA7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path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6C9159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B4EF53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F21F5E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4E37E3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相关文件路径。</w:t>
            </w:r>
          </w:p>
        </w:tc>
      </w:tr>
    </w:tbl>
    <w:p w14:paraId="2167C937" w14:textId="77777777" w:rsidR="00B84695" w:rsidRDefault="00B84695">
      <w:pPr>
        <w:spacing w:after="120" w:line="120" w:lineRule="exact"/>
      </w:pPr>
    </w:p>
    <w:p w14:paraId="259F0631" w14:textId="77777777" w:rsidR="00B84695" w:rsidRDefault="00617E50">
      <w:pPr>
        <w:pStyle w:val="31"/>
        <w:spacing w:before="120" w:after="60" w:line="440" w:lineRule="exact"/>
      </w:pPr>
      <w:bookmarkStart w:id="34" w:name="_Toc239344180"/>
      <w:r>
        <w:rPr>
          <w:rFonts w:ascii="Times New Roman" w:eastAsia="黑体" w:hAnsi="Times New Roman" w:cs="Times New Roman"/>
          <w:color w:val="000000"/>
        </w:rPr>
        <w:t>ftet_plan</w:t>
      </w:r>
      <w:r>
        <w:rPr>
          <w:rFonts w:ascii="Times New Roman" w:eastAsia="黑体" w:hAnsi="Times New Roman" w:cs="Times New Roman"/>
          <w:color w:val="000000"/>
        </w:rPr>
        <w:t>（</w:t>
      </w:r>
      <w:r>
        <w:rPr>
          <w:rFonts w:ascii="Times New Roman" w:eastAsia="黑体" w:hAnsi="Times New Roman" w:cs="Times New Roman"/>
          <w:color w:val="000000"/>
        </w:rPr>
        <w:t>ftet</w:t>
      </w:r>
      <w:r>
        <w:rPr>
          <w:rFonts w:ascii="Times New Roman" w:eastAsia="黑体" w:hAnsi="Times New Roman" w:cs="Times New Roman"/>
          <w:color w:val="000000"/>
        </w:rPr>
        <w:t>计划）</w:t>
      </w:r>
      <w:bookmarkEnd w:id="34"/>
    </w:p>
    <w:p w14:paraId="60BD5D04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一汽发动机集货计划，按日期与订单号记录。</w:t>
      </w:r>
    </w:p>
    <w:p w14:paraId="5BA64CC6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。</w:t>
      </w:r>
    </w:p>
    <w:p w14:paraId="15DC3E78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20  ftet_plan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4F5E731D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D5542B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AECEDA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E66CA1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86459D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CD7FD8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526DFA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6EB593C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57305E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8B5B3F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DC54D1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52A4C3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2BA6E9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531487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30D56B5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6F3535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FD1423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9E528D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75DA93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F30566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C70721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计划日期。</w:t>
            </w:r>
          </w:p>
        </w:tc>
      </w:tr>
      <w:tr w:rsidR="00B84695" w14:paraId="7F85BF53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683CF0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9AA4B5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orderno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19E00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CB3B9E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5EF41C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6BA98D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订单号。</w:t>
            </w:r>
          </w:p>
        </w:tc>
      </w:tr>
    </w:tbl>
    <w:p w14:paraId="4909C9D7" w14:textId="77777777" w:rsidR="00B84695" w:rsidRDefault="00B84695">
      <w:pPr>
        <w:spacing w:after="120" w:line="120" w:lineRule="exact"/>
      </w:pPr>
    </w:p>
    <w:p w14:paraId="17910C28" w14:textId="77777777" w:rsidR="00B84695" w:rsidRDefault="00617E50">
      <w:pPr>
        <w:pStyle w:val="1"/>
        <w:spacing w:before="360" w:after="160"/>
      </w:pPr>
      <w:bookmarkStart w:id="35" w:name="_Toc239344181"/>
      <w:r>
        <w:rPr>
          <w:rFonts w:ascii="Times New Roman" w:eastAsia="黑体" w:hAnsi="Times New Roman" w:cs="Times New Roman"/>
          <w:color w:val="000000"/>
          <w:sz w:val="32"/>
        </w:rPr>
        <w:t xml:space="preserve">11  </w:t>
      </w:r>
      <w:r>
        <w:rPr>
          <w:rFonts w:ascii="Times New Roman" w:eastAsia="黑体" w:hAnsi="Times New Roman" w:cs="Times New Roman"/>
          <w:color w:val="000000"/>
          <w:sz w:val="32"/>
        </w:rPr>
        <w:t>权限管理</w:t>
      </w:r>
      <w:bookmarkEnd w:id="35"/>
    </w:p>
    <w:p w14:paraId="328C2636" w14:textId="77777777" w:rsidR="00B84695" w:rsidRDefault="00617E50">
      <w:pPr>
        <w:pStyle w:val="31"/>
        <w:spacing w:before="120" w:after="60" w:line="440" w:lineRule="exact"/>
      </w:pPr>
      <w:bookmarkStart w:id="36" w:name="_Toc239344182"/>
      <w:r>
        <w:rPr>
          <w:rFonts w:ascii="Times New Roman" w:eastAsia="黑体" w:hAnsi="Times New Roman" w:cs="Times New Roman"/>
          <w:color w:val="000000"/>
        </w:rPr>
        <w:t>user</w:t>
      </w:r>
      <w:r>
        <w:rPr>
          <w:rFonts w:ascii="Times New Roman" w:eastAsia="黑体" w:hAnsi="Times New Roman" w:cs="Times New Roman"/>
          <w:color w:val="000000"/>
        </w:rPr>
        <w:t>（用户表）</w:t>
      </w:r>
      <w:bookmarkEnd w:id="36"/>
    </w:p>
    <w:p w14:paraId="45A2AAA0" w14:textId="77777777" w:rsidR="00B84695" w:rsidRDefault="00617E50">
      <w:pPr>
        <w:ind w:firstLine="480"/>
        <w:jc w:val="both"/>
      </w:pPr>
      <w:r>
        <w:rPr>
          <w:rFonts w:cs="Times New Roman"/>
        </w:rPr>
        <w:t>系统用户。</w:t>
      </w:r>
    </w:p>
    <w:p w14:paraId="0C78A122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。</w:t>
      </w:r>
    </w:p>
    <w:p w14:paraId="0ACA4323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21  user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3E5A3CA4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C7E488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3B0CFA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11A785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F871FB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DD9346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0BB593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61937305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6D5391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FD100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35DF95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bigint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732B1E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EDEDE9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70DA58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07AA5CDB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0B07E5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DEB2B7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username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1F045A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9AC2EE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D90C9C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69906E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登录名。</w:t>
            </w:r>
          </w:p>
        </w:tc>
      </w:tr>
      <w:tr w:rsidR="00B84695" w14:paraId="290F39EC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DB8F2F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4E749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password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DB331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3441E0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74195C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A1C41A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密码，</w:t>
            </w:r>
            <w:r>
              <w:rPr>
                <w:rFonts w:cs="Times New Roman"/>
                <w:sz w:val="21"/>
              </w:rPr>
              <w:t xml:space="preserve">MD5 </w:t>
            </w:r>
            <w:r>
              <w:rPr>
                <w:rFonts w:cs="Times New Roman"/>
                <w:sz w:val="21"/>
              </w:rPr>
              <w:t>存储。</w:t>
            </w:r>
          </w:p>
        </w:tc>
      </w:tr>
      <w:tr w:rsidR="00B84695" w14:paraId="14CA0E9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82DEAA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48ED87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name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712122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B4E8D3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F8BB81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E232187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显示名。前端缓存此字段，菜单权限按</w:t>
            </w:r>
            <w:r>
              <w:rPr>
                <w:rFonts w:cs="Times New Roman"/>
                <w:sz w:val="21"/>
                <w:lang w:eastAsia="zh-CN"/>
              </w:rPr>
              <w:t xml:space="preserve"> name </w:t>
            </w:r>
            <w:r>
              <w:rPr>
                <w:rFonts w:cs="Times New Roman"/>
                <w:sz w:val="21"/>
                <w:lang w:eastAsia="zh-CN"/>
              </w:rPr>
              <w:t>查询。</w:t>
            </w:r>
          </w:p>
        </w:tc>
      </w:tr>
    </w:tbl>
    <w:p w14:paraId="269E6277" w14:textId="77777777" w:rsidR="00B84695" w:rsidRDefault="00B84695">
      <w:pPr>
        <w:spacing w:after="120" w:line="120" w:lineRule="exact"/>
        <w:rPr>
          <w:lang w:eastAsia="zh-CN"/>
        </w:rPr>
      </w:pPr>
    </w:p>
    <w:p w14:paraId="25343E22" w14:textId="77777777" w:rsidR="00B84695" w:rsidRDefault="00617E50">
      <w:pPr>
        <w:pStyle w:val="31"/>
        <w:spacing w:before="120" w:after="60" w:line="440" w:lineRule="exact"/>
      </w:pPr>
      <w:bookmarkStart w:id="37" w:name="_Toc239344183"/>
      <w:r>
        <w:rPr>
          <w:rFonts w:ascii="Times New Roman" w:eastAsia="黑体" w:hAnsi="Times New Roman" w:cs="Times New Roman"/>
          <w:color w:val="000000"/>
        </w:rPr>
        <w:t>role</w:t>
      </w:r>
      <w:r>
        <w:rPr>
          <w:rFonts w:ascii="Times New Roman" w:eastAsia="黑体" w:hAnsi="Times New Roman" w:cs="Times New Roman"/>
          <w:color w:val="000000"/>
        </w:rPr>
        <w:t>（角色）</w:t>
      </w:r>
      <w:bookmarkEnd w:id="37"/>
    </w:p>
    <w:p w14:paraId="60405C17" w14:textId="77777777" w:rsidR="00B84695" w:rsidRDefault="00617E50">
      <w:pPr>
        <w:ind w:firstLine="480"/>
        <w:jc w:val="both"/>
      </w:pPr>
      <w:r>
        <w:rPr>
          <w:rFonts w:cs="Times New Roman"/>
        </w:rPr>
        <w:t>角色。</w:t>
      </w:r>
    </w:p>
    <w:p w14:paraId="2019D1F9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。</w:t>
      </w:r>
    </w:p>
    <w:p w14:paraId="1998FB5A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22  role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25D89653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CEF608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656AA5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5D1347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5D61B1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1DADA4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3F4150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106BFF6A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10BB8A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9B6E77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DA4DB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9E4657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A151CA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6F8589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5B24119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A32357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339D34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r_code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C6BE5E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25E7EF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E3AAE1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C357DB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角色编码</w:t>
            </w:r>
          </w:p>
        </w:tc>
      </w:tr>
      <w:tr w:rsidR="00B84695" w14:paraId="33517A4F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1C3DED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248CA2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r_name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D80112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51F275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734049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1A147E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角色名称</w:t>
            </w:r>
          </w:p>
        </w:tc>
      </w:tr>
      <w:tr w:rsidR="00B84695" w14:paraId="6FBA2B95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7CE046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58C169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r_mark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A4AC47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varchar(500)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160ED5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E7EEF9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6BA2F6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说明备注描述</w:t>
            </w:r>
          </w:p>
        </w:tc>
      </w:tr>
      <w:tr w:rsidR="00B84695" w14:paraId="01716E0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426DBC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1CB3E3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r_createuser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D1F59D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6C56E7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F2C506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2166D7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创建人</w:t>
            </w:r>
          </w:p>
        </w:tc>
      </w:tr>
      <w:tr w:rsidR="00B84695" w14:paraId="720CB51F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796E48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2CABF2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r_createdate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715118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datetime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E4DCBA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98A58D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B7F69D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创建时间</w:t>
            </w:r>
          </w:p>
        </w:tc>
      </w:tr>
      <w:tr w:rsidR="00B84695" w14:paraId="6BFD10E0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C8D59C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5BAEAE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r_scope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ED2B39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440F55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B0FB3E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476C8A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权限范围</w:t>
            </w:r>
          </w:p>
        </w:tc>
      </w:tr>
      <w:tr w:rsidR="00B84695" w14:paraId="719E0455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67D498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F7A861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r_delete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A7766E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1B4065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263D73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44989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删除标记</w:t>
            </w:r>
          </w:p>
        </w:tc>
      </w:tr>
    </w:tbl>
    <w:p w14:paraId="56193547" w14:textId="77777777" w:rsidR="00B84695" w:rsidRDefault="00B84695">
      <w:pPr>
        <w:spacing w:after="120" w:line="120" w:lineRule="exact"/>
      </w:pPr>
    </w:p>
    <w:p w14:paraId="201DBD23" w14:textId="77777777" w:rsidR="00B84695" w:rsidRDefault="00617E50">
      <w:pPr>
        <w:pStyle w:val="31"/>
        <w:spacing w:before="120" w:after="60" w:line="440" w:lineRule="exact"/>
      </w:pPr>
      <w:bookmarkStart w:id="38" w:name="_Toc239344184"/>
      <w:r>
        <w:rPr>
          <w:rFonts w:ascii="Times New Roman" w:eastAsia="黑体" w:hAnsi="Times New Roman" w:cs="Times New Roman"/>
          <w:color w:val="000000"/>
        </w:rPr>
        <w:t>user_role</w:t>
      </w:r>
      <w:r>
        <w:rPr>
          <w:rFonts w:ascii="Times New Roman" w:eastAsia="黑体" w:hAnsi="Times New Roman" w:cs="Times New Roman"/>
          <w:color w:val="000000"/>
        </w:rPr>
        <w:t>（用户</w:t>
      </w:r>
      <w:r>
        <w:rPr>
          <w:rFonts w:ascii="Times New Roman" w:eastAsia="黑体" w:hAnsi="Times New Roman" w:cs="Times New Roman"/>
          <w:color w:val="000000"/>
        </w:rPr>
        <w:t>-</w:t>
      </w:r>
      <w:r>
        <w:rPr>
          <w:rFonts w:ascii="Times New Roman" w:eastAsia="黑体" w:hAnsi="Times New Roman" w:cs="Times New Roman"/>
          <w:color w:val="000000"/>
        </w:rPr>
        <w:t>角色）</w:t>
      </w:r>
      <w:bookmarkEnd w:id="38"/>
    </w:p>
    <w:p w14:paraId="2FEDA11C" w14:textId="77777777" w:rsidR="00B84695" w:rsidRDefault="00617E50">
      <w:pPr>
        <w:ind w:firstLine="480"/>
        <w:jc w:val="both"/>
      </w:pPr>
      <w:r>
        <w:rPr>
          <w:rFonts w:cs="Times New Roman"/>
        </w:rPr>
        <w:t>用户与角色对应。</w:t>
      </w:r>
    </w:p>
    <w:p w14:paraId="4A4A8E41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。</w:t>
      </w:r>
    </w:p>
    <w:p w14:paraId="294040B6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23  user_role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248A0741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0FF4B9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D032ED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E2942F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FFB4C5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6AB444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367EA0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1830C7C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E4513F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B1CC6C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A02690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98510B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0DFBD2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主键、自增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269997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B84695" w14:paraId="0669915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26C6EC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4E2106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userid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F9BDF9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9DC6E3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87D9BE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5D20DD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用户</w:t>
            </w:r>
            <w:r>
              <w:rPr>
                <w:rFonts w:cs="Times New Roman"/>
                <w:sz w:val="21"/>
              </w:rPr>
              <w:t>ID</w:t>
            </w:r>
          </w:p>
        </w:tc>
      </w:tr>
      <w:tr w:rsidR="00B84695" w14:paraId="47280F6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AF8FB0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C378F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roleid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204566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B73698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A393F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F71431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角色</w:t>
            </w:r>
            <w:r>
              <w:rPr>
                <w:rFonts w:cs="Times New Roman"/>
                <w:sz w:val="21"/>
              </w:rPr>
              <w:t>ID</w:t>
            </w:r>
          </w:p>
        </w:tc>
      </w:tr>
      <w:tr w:rsidR="00B84695" w14:paraId="6AF8637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6E34C1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8EAE34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createtime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61CE06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datetime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CD8795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7B4273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550772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创建时间</w:t>
            </w:r>
          </w:p>
        </w:tc>
      </w:tr>
      <w:tr w:rsidR="00B84695" w14:paraId="3BE5D8CB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60CCAE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3D212A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isstop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D229D15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varchar(10)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3F1179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3235B3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E6F38E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是否停用</w:t>
            </w:r>
          </w:p>
        </w:tc>
      </w:tr>
    </w:tbl>
    <w:p w14:paraId="7BBAC17A" w14:textId="77777777" w:rsidR="00B84695" w:rsidRDefault="00B84695">
      <w:pPr>
        <w:spacing w:after="120" w:line="120" w:lineRule="exact"/>
      </w:pPr>
    </w:p>
    <w:p w14:paraId="469D6E70" w14:textId="77777777" w:rsidR="00B84695" w:rsidRDefault="00617E50">
      <w:pPr>
        <w:pStyle w:val="31"/>
        <w:spacing w:before="120" w:after="60" w:line="440" w:lineRule="exact"/>
      </w:pPr>
      <w:bookmarkStart w:id="39" w:name="_Toc239344185"/>
      <w:r>
        <w:rPr>
          <w:rFonts w:ascii="Times New Roman" w:eastAsia="黑体" w:hAnsi="Times New Roman" w:cs="Times New Roman"/>
          <w:color w:val="000000"/>
        </w:rPr>
        <w:t>menu</w:t>
      </w:r>
      <w:r>
        <w:rPr>
          <w:rFonts w:ascii="Times New Roman" w:eastAsia="黑体" w:hAnsi="Times New Roman" w:cs="Times New Roman"/>
          <w:color w:val="000000"/>
        </w:rPr>
        <w:t>（菜单）</w:t>
      </w:r>
      <w:bookmarkEnd w:id="39"/>
    </w:p>
    <w:p w14:paraId="20A2A81D" w14:textId="77777777" w:rsidR="00B84695" w:rsidRDefault="00617E50">
      <w:pPr>
        <w:ind w:firstLine="480"/>
        <w:jc w:val="both"/>
      </w:pPr>
      <w:r>
        <w:rPr>
          <w:rFonts w:cs="Times New Roman"/>
        </w:rPr>
        <w:t>功能菜单。</w:t>
      </w:r>
    </w:p>
    <w:p w14:paraId="1B1829D1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；主键</w:t>
      </w:r>
      <w:r>
        <w:rPr>
          <w:rFonts w:cs="Times New Roman"/>
        </w:rPr>
        <w:t xml:space="preserve"> id</w:t>
      </w:r>
      <w:r>
        <w:rPr>
          <w:rFonts w:cs="Times New Roman"/>
        </w:rPr>
        <w:t>。</w:t>
      </w:r>
    </w:p>
    <w:p w14:paraId="09090322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24  menu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4CB6197B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9C9D86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F8022A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1BEAA8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AA0BD8E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394D97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0684F4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7F945E8D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0FC507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AA885D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E23F01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3BF476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否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C22FD1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主键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54C19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菜单</w:t>
            </w:r>
            <w:r>
              <w:rPr>
                <w:rFonts w:cs="Times New Roman"/>
                <w:sz w:val="21"/>
              </w:rPr>
              <w:t>ID</w:t>
            </w:r>
          </w:p>
        </w:tc>
      </w:tr>
      <w:tr w:rsidR="00B84695" w14:paraId="6AFF1E4A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9FC421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D80DB7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parentid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36FBC4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0976A3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BD2286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863E2C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父</w:t>
            </w:r>
            <w:r>
              <w:rPr>
                <w:rFonts w:cs="Times New Roman"/>
                <w:sz w:val="21"/>
              </w:rPr>
              <w:t>ID</w:t>
            </w:r>
          </w:p>
        </w:tc>
      </w:tr>
      <w:tr w:rsidR="00B84695" w14:paraId="59B35E4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839F9B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32DACA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title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A44A3C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64D17B0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6928C7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F23565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菜单显示文本</w:t>
            </w:r>
          </w:p>
        </w:tc>
      </w:tr>
      <w:tr w:rsidR="00B84695" w14:paraId="788958F1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133D4F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C7E743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Url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A3CD29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A68EE8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693D04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FA99A1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页面地址</w:t>
            </w:r>
          </w:p>
        </w:tc>
      </w:tr>
      <w:tr w:rsidR="00B84695" w14:paraId="2E447E1C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82607A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600F72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IsLeaf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E173AD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tinyint(1)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C38F44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0009ED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2DA5D9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是否是叶子节点</w:t>
            </w:r>
          </w:p>
        </w:tc>
      </w:tr>
      <w:tr w:rsidR="00B84695" w14:paraId="300D4AA8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4A6CA5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DAE5BF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Expanded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50A776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tinyint(1)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D92B8F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0CF2883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651ED6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是否默认展开</w:t>
            </w:r>
          </w:p>
        </w:tc>
      </w:tr>
      <w:tr w:rsidR="00B84695" w14:paraId="51A933DA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8F5E3E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7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345D4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IconCls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FEB853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9632A8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C62A3A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F2D232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图标</w:t>
            </w:r>
          </w:p>
        </w:tc>
      </w:tr>
      <w:tr w:rsidR="00B84695" w14:paraId="2FAD5FD9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33718F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3C6D091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OrderIndex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D3C340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9A4B2DA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E6E4BE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861EC2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排序号</w:t>
            </w:r>
          </w:p>
        </w:tc>
      </w:tr>
    </w:tbl>
    <w:p w14:paraId="2942CCD8" w14:textId="77777777" w:rsidR="00B84695" w:rsidRDefault="00B84695">
      <w:pPr>
        <w:spacing w:after="120" w:line="120" w:lineRule="exact"/>
      </w:pPr>
    </w:p>
    <w:p w14:paraId="02B9391D" w14:textId="77777777" w:rsidR="00B84695" w:rsidRDefault="00617E50">
      <w:pPr>
        <w:pStyle w:val="31"/>
        <w:spacing w:before="120" w:after="60" w:line="440" w:lineRule="exact"/>
      </w:pPr>
      <w:bookmarkStart w:id="40" w:name="_Toc239344186"/>
      <w:r>
        <w:rPr>
          <w:rFonts w:ascii="Times New Roman" w:eastAsia="黑体" w:hAnsi="Times New Roman" w:cs="Times New Roman"/>
          <w:color w:val="000000"/>
        </w:rPr>
        <w:t>role_menu</w:t>
      </w:r>
      <w:r>
        <w:rPr>
          <w:rFonts w:ascii="Times New Roman" w:eastAsia="黑体" w:hAnsi="Times New Roman" w:cs="Times New Roman"/>
          <w:color w:val="000000"/>
        </w:rPr>
        <w:t>（角色</w:t>
      </w:r>
      <w:r>
        <w:rPr>
          <w:rFonts w:ascii="Times New Roman" w:eastAsia="黑体" w:hAnsi="Times New Roman" w:cs="Times New Roman"/>
          <w:color w:val="000000"/>
        </w:rPr>
        <w:t>-</w:t>
      </w:r>
      <w:r>
        <w:rPr>
          <w:rFonts w:ascii="Times New Roman" w:eastAsia="黑体" w:hAnsi="Times New Roman" w:cs="Times New Roman"/>
          <w:color w:val="000000"/>
        </w:rPr>
        <w:t>菜单）</w:t>
      </w:r>
      <w:bookmarkEnd w:id="40"/>
    </w:p>
    <w:p w14:paraId="16D0BB52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角色与菜单对应。无主键。</w:t>
      </w:r>
    </w:p>
    <w:p w14:paraId="60AEEB97" w14:textId="77777777" w:rsidR="00B84695" w:rsidRDefault="00617E50">
      <w:pPr>
        <w:ind w:firstLine="480"/>
        <w:jc w:val="both"/>
      </w:pPr>
      <w:r>
        <w:rPr>
          <w:rFonts w:cs="Times New Roman"/>
        </w:rPr>
        <w:t>表属性：存储引擎</w:t>
      </w:r>
      <w:r>
        <w:rPr>
          <w:rFonts w:cs="Times New Roman"/>
        </w:rPr>
        <w:t xml:space="preserve"> InnoDB</w:t>
      </w:r>
      <w:r>
        <w:rPr>
          <w:rFonts w:cs="Times New Roman"/>
        </w:rPr>
        <w:t>；字符集</w:t>
      </w:r>
      <w:r>
        <w:rPr>
          <w:rFonts w:cs="Times New Roman"/>
        </w:rPr>
        <w:t xml:space="preserve"> utf8mb4</w:t>
      </w:r>
      <w:r>
        <w:rPr>
          <w:rFonts w:cs="Times New Roman"/>
        </w:rPr>
        <w:t>；无主键。</w:t>
      </w:r>
    </w:p>
    <w:p w14:paraId="3190F68B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25  role_menu </w:t>
      </w:r>
      <w:r>
        <w:rPr>
          <w:rFonts w:eastAsia="黑体" w:cs="Times New Roman"/>
          <w:b/>
          <w:color w:val="000000"/>
          <w:sz w:val="21"/>
        </w:rPr>
        <w:t>字段定义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2"/>
        <w:gridCol w:w="1786"/>
        <w:gridCol w:w="1531"/>
        <w:gridCol w:w="765"/>
        <w:gridCol w:w="850"/>
        <w:gridCol w:w="3203"/>
      </w:tblGrid>
      <w:tr w:rsidR="00B84695" w14:paraId="5EDF569A" w14:textId="77777777">
        <w:trPr>
          <w:cantSplit/>
          <w:trHeight w:val="522"/>
          <w:tblHeader/>
          <w:jc w:val="center"/>
        </w:trPr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14F018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7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EFB238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字段名</w:t>
            </w:r>
          </w:p>
        </w:tc>
        <w:tc>
          <w:tcPr>
            <w:tcW w:w="15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8F2A2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数据类型</w:t>
            </w:r>
          </w:p>
        </w:tc>
        <w:tc>
          <w:tcPr>
            <w:tcW w:w="76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6508C2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允许空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B1DB5A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约束</w:t>
            </w:r>
          </w:p>
        </w:tc>
        <w:tc>
          <w:tcPr>
            <w:tcW w:w="32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DCE4FF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B84695" w14:paraId="6EA56324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90A4CE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B35168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roleid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EAE265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A02982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093C5E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01B9EBB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角色</w:t>
            </w:r>
            <w:r>
              <w:rPr>
                <w:rFonts w:cs="Times New Roman"/>
                <w:sz w:val="21"/>
                <w:lang w:eastAsia="zh-CN"/>
              </w:rPr>
              <w:t>id</w:t>
            </w:r>
            <w:r>
              <w:rPr>
                <w:rFonts w:cs="Times New Roman"/>
                <w:sz w:val="21"/>
                <w:lang w:eastAsia="zh-CN"/>
              </w:rPr>
              <w:t>。本表无主键。</w:t>
            </w:r>
          </w:p>
        </w:tc>
      </w:tr>
      <w:tr w:rsidR="00B84695" w14:paraId="78F3C9FF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9D95BFB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2AA886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menuid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34061B6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7F1721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4B2A73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4C587B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菜单</w:t>
            </w:r>
            <w:r>
              <w:rPr>
                <w:rFonts w:cs="Times New Roman"/>
                <w:sz w:val="21"/>
              </w:rPr>
              <w:t>id</w:t>
            </w:r>
          </w:p>
        </w:tc>
      </w:tr>
      <w:tr w:rsidR="00B84695" w14:paraId="741B9C27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B993206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F20E9B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remark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CB3140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D13546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99934A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584D63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备注</w:t>
            </w:r>
          </w:p>
        </w:tc>
      </w:tr>
      <w:tr w:rsidR="00B84695" w14:paraId="1A9AD376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24274A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A815D6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r1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FE9A14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varchar(255)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0DDA8C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2A03DF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87639F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冗余</w:t>
            </w:r>
          </w:p>
        </w:tc>
      </w:tr>
      <w:tr w:rsidR="00B84695" w14:paraId="4026A2AE" w14:textId="77777777">
        <w:trPr>
          <w:cantSplit/>
          <w:trHeight w:val="442"/>
          <w:jc w:val="center"/>
        </w:trPr>
        <w:tc>
          <w:tcPr>
            <w:tcW w:w="65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0AF0CB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78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687A0D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r2</w:t>
            </w:r>
          </w:p>
        </w:tc>
        <w:tc>
          <w:tcPr>
            <w:tcW w:w="153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C31780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int</w:t>
            </w:r>
          </w:p>
        </w:tc>
        <w:tc>
          <w:tcPr>
            <w:tcW w:w="76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0D74372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是</w:t>
            </w:r>
          </w:p>
        </w:tc>
        <w:tc>
          <w:tcPr>
            <w:tcW w:w="85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D43333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203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610DE2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冗余</w:t>
            </w:r>
          </w:p>
        </w:tc>
      </w:tr>
    </w:tbl>
    <w:p w14:paraId="253BCF5E" w14:textId="77777777" w:rsidR="00B84695" w:rsidRDefault="00B84695">
      <w:pPr>
        <w:spacing w:after="120" w:line="120" w:lineRule="exact"/>
      </w:pPr>
    </w:p>
    <w:p w14:paraId="028F210B" w14:textId="77777777" w:rsidR="00B84695" w:rsidRDefault="00617E50">
      <w:pPr>
        <w:pStyle w:val="1"/>
        <w:spacing w:before="360" w:after="160"/>
      </w:pPr>
      <w:bookmarkStart w:id="41" w:name="_Toc239344187"/>
      <w:r>
        <w:rPr>
          <w:rFonts w:ascii="Times New Roman" w:eastAsia="黑体" w:hAnsi="Times New Roman" w:cs="Times New Roman"/>
          <w:color w:val="000000"/>
          <w:sz w:val="32"/>
        </w:rPr>
        <w:t xml:space="preserve">12  </w:t>
      </w:r>
      <w:r>
        <w:rPr>
          <w:rFonts w:ascii="Times New Roman" w:eastAsia="黑体" w:hAnsi="Times New Roman" w:cs="Times New Roman"/>
          <w:color w:val="000000"/>
          <w:sz w:val="32"/>
        </w:rPr>
        <w:t>磁盘路径字段</w:t>
      </w:r>
      <w:bookmarkEnd w:id="41"/>
    </w:p>
    <w:p w14:paraId="47F358F2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下列字段保存磁盘绝对路径。服务器换盘、目录迁移或修改</w:t>
      </w:r>
      <w:r>
        <w:rPr>
          <w:rFonts w:cs="Times New Roman"/>
          <w:lang w:eastAsia="zh-CN"/>
        </w:rPr>
        <w:t xml:space="preserve"> fileUpload </w:t>
      </w:r>
      <w:r>
        <w:rPr>
          <w:rFonts w:cs="Times New Roman"/>
          <w:lang w:eastAsia="zh-CN"/>
        </w:rPr>
        <w:t>配置时，须同步更新，否则解析、下载与确认表打开将失败。</w:t>
      </w:r>
    </w:p>
    <w:p w14:paraId="5DA80D5D" w14:textId="77777777" w:rsidR="00B84695" w:rsidRDefault="00617E50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26  </w:t>
      </w:r>
      <w:r>
        <w:rPr>
          <w:rFonts w:eastAsia="黑体" w:cs="Times New Roman"/>
          <w:b/>
          <w:color w:val="000000"/>
          <w:sz w:val="21"/>
        </w:rPr>
        <w:t>磁盘路径字段清单</w:t>
      </w:r>
    </w:p>
    <w:tbl>
      <w:tblPr>
        <w:tblW w:w="878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80"/>
        <w:gridCol w:w="1928"/>
        <w:gridCol w:w="3742"/>
        <w:gridCol w:w="2438"/>
      </w:tblGrid>
      <w:tr w:rsidR="00B84695" w14:paraId="1244D572" w14:textId="77777777">
        <w:trPr>
          <w:cantSplit/>
          <w:trHeight w:val="522"/>
          <w:tblHeader/>
          <w:jc w:val="center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315844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w="192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B8042F4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表名</w:t>
            </w:r>
          </w:p>
        </w:tc>
        <w:tc>
          <w:tcPr>
            <w:tcW w:w="37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2955618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24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614AD2F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用途</w:t>
            </w:r>
          </w:p>
        </w:tc>
      </w:tr>
      <w:tr w:rsidR="00B84695" w14:paraId="15956681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5BD232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3FA2D23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orderimport</w:t>
            </w:r>
          </w:p>
        </w:tc>
        <w:tc>
          <w:tcPr>
            <w:tcW w:w="374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FA28AB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redundancy1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9B0FAE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原始上传文件</w:t>
            </w:r>
          </w:p>
        </w:tc>
      </w:tr>
      <w:tr w:rsidR="00B84695" w14:paraId="6537B51C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F8A118C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2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ECFE18F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ord_inp_detail2</w:t>
            </w:r>
          </w:p>
        </w:tc>
        <w:tc>
          <w:tcPr>
            <w:tcW w:w="374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80CD92E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Stacklabel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FF49652" w14:textId="77777777" w:rsidR="00B84695" w:rsidRDefault="00617E5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解析生成文件（现行）</w:t>
            </w:r>
          </w:p>
        </w:tc>
      </w:tr>
      <w:tr w:rsidR="00B84695" w14:paraId="37799E1A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52BCD9D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C7BBCB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ord_inp_detail</w:t>
            </w:r>
          </w:p>
        </w:tc>
        <w:tc>
          <w:tcPr>
            <w:tcW w:w="374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2040A5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Stacklabel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A4Board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Board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comfirm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Receipt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bale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lian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00E164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历史明细路径列</w:t>
            </w:r>
          </w:p>
        </w:tc>
      </w:tr>
      <w:tr w:rsidR="00B84695" w14:paraId="09BB9FDA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FB30C09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2E18C6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confirm</w:t>
            </w:r>
          </w:p>
        </w:tc>
        <w:tc>
          <w:tcPr>
            <w:tcW w:w="374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1D47B80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excelPath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pdfPath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F92B1CC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</w:t>
            </w:r>
            <w:r>
              <w:rPr>
                <w:rFonts w:cs="Times New Roman"/>
                <w:sz w:val="21"/>
              </w:rPr>
              <w:t xml:space="preserve"> Excel / PDF</w:t>
            </w:r>
          </w:p>
        </w:tc>
      </w:tr>
      <w:tr w:rsidR="00B84695" w14:paraId="42E0C7F7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DF01F45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FEC994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cham_board</w:t>
            </w:r>
          </w:p>
        </w:tc>
        <w:tc>
          <w:tcPr>
            <w:tcW w:w="374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2C1BC92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boardPath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boardDictory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D6BFD4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佛山看板文件与目录</w:t>
            </w:r>
          </w:p>
        </w:tc>
      </w:tr>
      <w:tr w:rsidR="00B84695" w14:paraId="557B7072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4641E8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FF40C0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cham_court_summons</w:t>
            </w:r>
          </w:p>
        </w:tc>
        <w:tc>
          <w:tcPr>
            <w:tcW w:w="374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07EC428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path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A381B47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佛山传票文件</w:t>
            </w:r>
          </w:p>
        </w:tc>
      </w:tr>
      <w:tr w:rsidR="00B84695" w14:paraId="7A76A3A0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95B6C7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7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991E9AD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chamstacklabel</w:t>
            </w:r>
          </w:p>
        </w:tc>
        <w:tc>
          <w:tcPr>
            <w:tcW w:w="374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DBE7594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inputPath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EB17F8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佛山托标签文件</w:t>
            </w:r>
          </w:p>
        </w:tc>
      </w:tr>
      <w:tr w:rsidR="00B84695" w14:paraId="23CCA444" w14:textId="77777777">
        <w:trPr>
          <w:cantSplit/>
          <w:trHeight w:val="442"/>
          <w:jc w:val="center"/>
        </w:trPr>
        <w:tc>
          <w:tcPr>
            <w:tcW w:w="68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47030E1" w14:textId="77777777" w:rsidR="00B84695" w:rsidRDefault="00617E50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92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F0FF60A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ftet_chain</w:t>
            </w:r>
          </w:p>
        </w:tc>
        <w:tc>
          <w:tcPr>
            <w:tcW w:w="374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25EB05B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path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5A05AE9" w14:textId="77777777" w:rsidR="00B84695" w:rsidRDefault="00617E50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一汽链数据相关文件</w:t>
            </w:r>
          </w:p>
        </w:tc>
      </w:tr>
    </w:tbl>
    <w:p w14:paraId="7CC695D9" w14:textId="77777777" w:rsidR="00B84695" w:rsidRDefault="00B84695">
      <w:pPr>
        <w:spacing w:after="120" w:line="120" w:lineRule="exact"/>
      </w:pPr>
    </w:p>
    <w:p w14:paraId="696F9B2B" w14:textId="77777777" w:rsidR="00B84695" w:rsidRDefault="00617E50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建议使用</w:t>
      </w:r>
      <w:r>
        <w:rPr>
          <w:rFonts w:cs="Times New Roman"/>
          <w:lang w:eastAsia="zh-CN"/>
        </w:rPr>
        <w:t xml:space="preserve"> SQL REPLACE </w:t>
      </w:r>
      <w:r>
        <w:rPr>
          <w:rFonts w:cs="Times New Roman"/>
          <w:lang w:eastAsia="zh-CN"/>
        </w:rPr>
        <w:t>按旧盘符或旧根目录批量替换，替换后抽查各客户最近一笔导入的下载与确认表打开是否正常。</w:t>
      </w:r>
    </w:p>
    <w:p w14:paraId="79A0ABD7" w14:textId="77777777" w:rsidR="00B84695" w:rsidRDefault="00617E50">
      <w:pPr>
        <w:pStyle w:val="1"/>
        <w:spacing w:before="360" w:after="160"/>
        <w:rPr>
          <w:lang w:eastAsia="zh-CN"/>
        </w:rPr>
      </w:pPr>
      <w:bookmarkStart w:id="42" w:name="_Toc239344188"/>
      <w:r>
        <w:rPr>
          <w:rFonts w:ascii="Times New Roman" w:eastAsia="黑体" w:hAnsi="Times New Roman" w:cs="Times New Roman"/>
          <w:color w:val="000000"/>
          <w:sz w:val="32"/>
          <w:lang w:eastAsia="zh-CN"/>
        </w:rPr>
        <w:t xml:space="preserve">13  </w:t>
      </w:r>
      <w:r>
        <w:rPr>
          <w:rFonts w:ascii="Times New Roman" w:eastAsia="黑体" w:hAnsi="Times New Roman" w:cs="Times New Roman"/>
          <w:color w:val="000000"/>
          <w:sz w:val="32"/>
          <w:lang w:eastAsia="zh-CN"/>
        </w:rPr>
        <w:t>维护说明</w:t>
      </w:r>
      <w:bookmarkEnd w:id="42"/>
    </w:p>
    <w:p w14:paraId="23ED548A" w14:textId="77777777" w:rsidR="00B84695" w:rsidRDefault="00617E50">
      <w:pPr>
        <w:ind w:firstLine="480"/>
        <w:rPr>
          <w:lang w:eastAsia="zh-CN"/>
        </w:rPr>
      </w:pPr>
      <w:r>
        <w:rPr>
          <w:rFonts w:cs="Times New Roman"/>
          <w:lang w:eastAsia="zh-CN"/>
        </w:rPr>
        <w:t xml:space="preserve">1. </w:t>
      </w:r>
      <w:r>
        <w:rPr>
          <w:rFonts w:cs="Times New Roman"/>
          <w:lang w:eastAsia="zh-CN"/>
        </w:rPr>
        <w:t>删除</w:t>
      </w:r>
      <w:r>
        <w:rPr>
          <w:rFonts w:cs="Times New Roman"/>
          <w:lang w:eastAsia="zh-CN"/>
        </w:rPr>
        <w:t xml:space="preserve"> orderimport </w:t>
      </w:r>
      <w:r>
        <w:rPr>
          <w:rFonts w:cs="Times New Roman"/>
          <w:lang w:eastAsia="zh-CN"/>
        </w:rPr>
        <w:t>时，应用程序会同时删除对应的</w:t>
      </w:r>
      <w:r>
        <w:rPr>
          <w:rFonts w:cs="Times New Roman"/>
          <w:lang w:eastAsia="zh-CN"/>
        </w:rPr>
        <w:t xml:space="preserve"> ord_inp_detail2</w:t>
      </w:r>
      <w:r>
        <w:rPr>
          <w:rFonts w:cs="Times New Roman"/>
          <w:lang w:eastAsia="zh-CN"/>
        </w:rPr>
        <w:t>。若仅在数据库中删除主表，将留下路径孤儿行。</w:t>
      </w:r>
    </w:p>
    <w:p w14:paraId="62D0E84E" w14:textId="77777777" w:rsidR="00B84695" w:rsidRDefault="00617E50">
      <w:pPr>
        <w:ind w:firstLine="480"/>
        <w:rPr>
          <w:lang w:eastAsia="zh-CN"/>
        </w:rPr>
      </w:pPr>
      <w:r>
        <w:rPr>
          <w:rFonts w:cs="Times New Roman"/>
          <w:lang w:eastAsia="zh-CN"/>
        </w:rPr>
        <w:t xml:space="preserve">2. originalunit </w:t>
      </w:r>
      <w:r>
        <w:rPr>
          <w:rFonts w:cs="Times New Roman"/>
          <w:lang w:eastAsia="zh-CN"/>
        </w:rPr>
        <w:t>无主键。重复品番会导致确认表数量、标签张数异常，导入量表后应检查同一客户下品番是否唯一。</w:t>
      </w:r>
    </w:p>
    <w:p w14:paraId="036CDEB1" w14:textId="77777777" w:rsidR="00B84695" w:rsidRDefault="00617E50">
      <w:pPr>
        <w:ind w:firstLine="480"/>
      </w:pPr>
      <w:r>
        <w:rPr>
          <w:rFonts w:cs="Times New Roman"/>
        </w:rPr>
        <w:t xml:space="preserve">3. orderimport.handlestate </w:t>
      </w:r>
      <w:r>
        <w:rPr>
          <w:rFonts w:cs="Times New Roman"/>
        </w:rPr>
        <w:t>以程序为准：</w:t>
      </w:r>
      <w:r>
        <w:rPr>
          <w:rFonts w:cs="Times New Roman"/>
        </w:rPr>
        <w:t xml:space="preserve">1 </w:t>
      </w:r>
      <w:r>
        <w:rPr>
          <w:rFonts w:cs="Times New Roman"/>
        </w:rPr>
        <w:t>解析中，</w:t>
      </w:r>
      <w:r>
        <w:rPr>
          <w:rFonts w:cs="Times New Roman"/>
        </w:rPr>
        <w:t xml:space="preserve">2 </w:t>
      </w:r>
      <w:r>
        <w:rPr>
          <w:rFonts w:cs="Times New Roman"/>
        </w:rPr>
        <w:t>成功，</w:t>
      </w:r>
      <w:r>
        <w:rPr>
          <w:rFonts w:cs="Times New Roman"/>
        </w:rPr>
        <w:t xml:space="preserve">3 </w:t>
      </w:r>
      <w:r>
        <w:rPr>
          <w:rFonts w:cs="Times New Roman"/>
        </w:rPr>
        <w:t>失败，</w:t>
      </w:r>
      <w:r>
        <w:rPr>
          <w:rFonts w:cs="Times New Roman"/>
        </w:rPr>
        <w:t xml:space="preserve">4 </w:t>
      </w:r>
      <w:r>
        <w:rPr>
          <w:rFonts w:cs="Times New Roman"/>
        </w:rPr>
        <w:t>重新解析。</w:t>
      </w:r>
    </w:p>
    <w:p w14:paraId="02A7E46D" w14:textId="77777777" w:rsidR="00B84695" w:rsidRDefault="00617E50">
      <w:pPr>
        <w:ind w:firstLine="480"/>
        <w:rPr>
          <w:lang w:eastAsia="zh-CN"/>
        </w:rPr>
      </w:pPr>
      <w:r>
        <w:rPr>
          <w:rFonts w:cs="Times New Roman"/>
        </w:rPr>
        <w:t xml:space="preserve">4. </w:t>
      </w:r>
      <w:r>
        <w:rPr>
          <w:rFonts w:cs="Times New Roman"/>
        </w:rPr>
        <w:t>广本</w:t>
      </w:r>
      <w:r>
        <w:rPr>
          <w:rFonts w:cs="Times New Roman"/>
        </w:rPr>
        <w:t xml:space="preserve"> SP </w:t>
      </w:r>
      <w:r>
        <w:rPr>
          <w:rFonts w:cs="Times New Roman"/>
        </w:rPr>
        <w:t>计划按</w:t>
      </w:r>
      <w:r>
        <w:rPr>
          <w:rFonts w:cs="Times New Roman"/>
        </w:rPr>
        <w:t xml:space="preserve"> p_code </w:t>
      </w:r>
      <w:r>
        <w:rPr>
          <w:rFonts w:cs="Times New Roman"/>
        </w:rPr>
        <w:t>覆盖导入，新文件中取消的行不会自动删除。</w:t>
      </w:r>
      <w:r>
        <w:rPr>
          <w:rFonts w:cs="Times New Roman"/>
          <w:lang w:eastAsia="zh-CN"/>
        </w:rPr>
        <w:t>东本日计划按</w:t>
      </w:r>
      <w:r>
        <w:rPr>
          <w:rFonts w:cs="Times New Roman"/>
          <w:lang w:eastAsia="zh-CN"/>
        </w:rPr>
        <w:t xml:space="preserve"> s_code </w:t>
      </w:r>
      <w:r>
        <w:rPr>
          <w:rFonts w:cs="Times New Roman"/>
          <w:lang w:eastAsia="zh-CN"/>
        </w:rPr>
        <w:t>覆盖，情形相同。</w:t>
      </w:r>
    </w:p>
    <w:p w14:paraId="7DF2DEF1" w14:textId="77777777" w:rsidR="00B84695" w:rsidRDefault="00617E50">
      <w:pPr>
        <w:ind w:firstLine="480"/>
        <w:rPr>
          <w:lang w:eastAsia="zh-CN"/>
        </w:rPr>
      </w:pPr>
      <w:r>
        <w:rPr>
          <w:rFonts w:cs="Times New Roman"/>
          <w:lang w:eastAsia="zh-CN"/>
        </w:rPr>
        <w:t xml:space="preserve">5. </w:t>
      </w:r>
      <w:r>
        <w:rPr>
          <w:rFonts w:cs="Times New Roman"/>
          <w:lang w:eastAsia="zh-CN"/>
        </w:rPr>
        <w:t>佛山取消订单须在周订单（</w:t>
      </w:r>
      <w:r>
        <w:rPr>
          <w:rFonts w:cs="Times New Roman"/>
          <w:lang w:eastAsia="zh-CN"/>
        </w:rPr>
        <w:t>cham_ord_week</w:t>
      </w:r>
      <w:r>
        <w:rPr>
          <w:rFonts w:cs="Times New Roman"/>
          <w:lang w:eastAsia="zh-CN"/>
        </w:rPr>
        <w:t>）中删除。仅删出货指示或文件，仍可能按物料与计划匹配到旧订单。</w:t>
      </w:r>
    </w:p>
    <w:p w14:paraId="7931B256" w14:textId="77777777" w:rsidR="00B84695" w:rsidRDefault="00617E50">
      <w:pPr>
        <w:spacing w:before="480"/>
        <w:jc w:val="center"/>
      </w:pPr>
      <w:r>
        <w:rPr>
          <w:rFonts w:cs="Times New Roman"/>
        </w:rPr>
        <w:t xml:space="preserve">— </w:t>
      </w:r>
      <w:r>
        <w:rPr>
          <w:rFonts w:cs="Times New Roman"/>
        </w:rPr>
        <w:t>全文完</w:t>
      </w:r>
      <w:r>
        <w:rPr>
          <w:rFonts w:cs="Times New Roman"/>
        </w:rPr>
        <w:t xml:space="preserve"> —</w:t>
      </w:r>
    </w:p>
    <w:sectPr w:rsidR="00B84695" w:rsidSect="00034616">
      <w:headerReference w:type="default" r:id="rId9"/>
      <w:footerReference w:type="default" r:id="rId10"/>
      <w:pgSz w:w="11906" w:h="16838"/>
      <w:pgMar w:top="1440" w:right="1440" w:bottom="1440" w:left="1797" w:header="850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3474E" w14:textId="77777777" w:rsidR="00EC4CE5" w:rsidRDefault="00EC4CE5">
      <w:pPr>
        <w:spacing w:line="240" w:lineRule="auto"/>
      </w:pPr>
      <w:r>
        <w:separator/>
      </w:r>
    </w:p>
  </w:endnote>
  <w:endnote w:type="continuationSeparator" w:id="0">
    <w:p w14:paraId="2C2787BA" w14:textId="77777777" w:rsidR="00EC4CE5" w:rsidRDefault="00EC4C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9535F" w14:textId="77777777" w:rsidR="00B84695" w:rsidRDefault="00617E50">
    <w:pPr>
      <w:pStyle w:val="a7"/>
      <w:spacing w:line="320" w:lineRule="exact"/>
      <w:jc w:val="center"/>
    </w:pPr>
    <w:r>
      <w:rPr>
        <w:rFonts w:cs="Times New Roman"/>
        <w:sz w:val="18"/>
      </w:rPr>
      <w:t>内部资料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35EC4" w14:textId="3CADCF4B" w:rsidR="00B84695" w:rsidRDefault="00617E50">
    <w:pPr>
      <w:pStyle w:val="a7"/>
      <w:pBdr>
        <w:top w:val="single" w:sz="6" w:space="4" w:color="1F4E79"/>
      </w:pBdr>
      <w:spacing w:line="320" w:lineRule="exact"/>
      <w:jc w:val="center"/>
    </w:pPr>
    <w:r>
      <w:rPr>
        <w:rFonts w:cs="Times New Roman"/>
        <w:sz w:val="18"/>
      </w:rPr>
      <w:t>第</w:t>
    </w:r>
    <w:r>
      <w:rPr>
        <w:rFonts w:cs="Times New Roman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rFonts w:cs="Times New Roman"/>
        <w:sz w:val="18"/>
      </w:rPr>
      <w:t>1</w:t>
    </w:r>
    <w:r>
      <w:fldChar w:fldCharType="end"/>
    </w:r>
    <w:r>
      <w:rPr>
        <w:rFonts w:cs="Times New Roman"/>
        <w:sz w:val="18"/>
      </w:rPr>
      <w:t xml:space="preserve"> </w:t>
    </w:r>
    <w:r>
      <w:rPr>
        <w:rFonts w:cs="Times New Roman"/>
        <w:sz w:val="18"/>
      </w:rPr>
      <w:t>页</w:t>
    </w:r>
    <w:r>
      <w:rPr>
        <w:rFonts w:cs="Times New Roman"/>
        <w:sz w:val="18"/>
      </w:rPr>
      <w:t xml:space="preserve">    </w:t>
    </w:r>
    <w:r>
      <w:rPr>
        <w:rFonts w:cs="Times New Roman"/>
        <w:sz w:val="18"/>
      </w:rPr>
      <w:t>共</w:t>
    </w:r>
    <w:r>
      <w:rPr>
        <w:rFonts w:cs="Times New Roman"/>
        <w:sz w:val="18"/>
      </w:rPr>
      <w:t xml:space="preserve"> </w:t>
    </w:r>
    <w:fldSimple w:instr=" SECTIONPAGES ">
      <w:r w:rsidR="00BE689D">
        <w:rPr>
          <w:noProof/>
        </w:rPr>
        <w:t>25</w:t>
      </w:r>
    </w:fldSimple>
    <w:r>
      <w:rPr>
        <w:rFonts w:cs="Times New Roman"/>
        <w:sz w:val="18"/>
      </w:rPr>
      <w:t xml:space="preserve"> </w:t>
    </w:r>
    <w:r>
      <w:rPr>
        <w:rFonts w:cs="Times New Roman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F15ED" w14:textId="77777777" w:rsidR="00EC4CE5" w:rsidRDefault="00EC4CE5">
      <w:pPr>
        <w:spacing w:line="240" w:lineRule="auto"/>
      </w:pPr>
      <w:r>
        <w:separator/>
      </w:r>
    </w:p>
  </w:footnote>
  <w:footnote w:type="continuationSeparator" w:id="0">
    <w:p w14:paraId="04576E37" w14:textId="77777777" w:rsidR="00EC4CE5" w:rsidRDefault="00EC4C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4371C" w14:textId="77777777" w:rsidR="00B84695" w:rsidRDefault="00617E50">
    <w:pPr>
      <w:pStyle w:val="a5"/>
      <w:pBdr>
        <w:bottom w:val="single" w:sz="12" w:space="4" w:color="1F4E79"/>
      </w:pBdr>
      <w:tabs>
        <w:tab w:val="right" w:pos="8787"/>
      </w:tabs>
      <w:spacing w:line="320" w:lineRule="exact"/>
      <w:rPr>
        <w:lang w:eastAsia="zh-CN"/>
      </w:rPr>
    </w:pPr>
    <w:r>
      <w:rPr>
        <w:rFonts w:cs="Times New Roman"/>
        <w:color w:val="1F4E79"/>
        <w:sz w:val="18"/>
        <w:lang w:eastAsia="zh-CN"/>
      </w:rPr>
      <w:t>南沙电装</w:t>
    </w:r>
    <w:r>
      <w:rPr>
        <w:rFonts w:cs="Times New Roman"/>
        <w:color w:val="1F4E79"/>
        <w:sz w:val="18"/>
        <w:lang w:eastAsia="zh-CN"/>
      </w:rPr>
      <w:t xml:space="preserve"> OMS </w:t>
    </w:r>
    <w:r>
      <w:rPr>
        <w:rFonts w:cs="Times New Roman"/>
        <w:color w:val="1F4E79"/>
        <w:sz w:val="18"/>
        <w:lang w:eastAsia="zh-CN"/>
      </w:rPr>
      <w:t>系统</w:t>
    </w:r>
    <w:r>
      <w:rPr>
        <w:rFonts w:cs="Times New Roman"/>
        <w:color w:val="1F4E79"/>
        <w:sz w:val="18"/>
        <w:lang w:eastAsia="zh-CN"/>
      </w:rPr>
      <w:tab/>
    </w:r>
    <w:r>
      <w:rPr>
        <w:rFonts w:cs="Times New Roman"/>
        <w:color w:val="1F4E79"/>
        <w:sz w:val="18"/>
        <w:lang w:eastAsia="zh-CN"/>
      </w:rPr>
      <w:t>数据库设计说明书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924019">
    <w:abstractNumId w:val="8"/>
  </w:num>
  <w:num w:numId="2" w16cid:durableId="343677677">
    <w:abstractNumId w:val="6"/>
  </w:num>
  <w:num w:numId="3" w16cid:durableId="316225233">
    <w:abstractNumId w:val="5"/>
  </w:num>
  <w:num w:numId="4" w16cid:durableId="1436440219">
    <w:abstractNumId w:val="4"/>
  </w:num>
  <w:num w:numId="5" w16cid:durableId="1825779941">
    <w:abstractNumId w:val="7"/>
  </w:num>
  <w:num w:numId="6" w16cid:durableId="973751646">
    <w:abstractNumId w:val="3"/>
  </w:num>
  <w:num w:numId="7" w16cid:durableId="166676752">
    <w:abstractNumId w:val="2"/>
  </w:num>
  <w:num w:numId="8" w16cid:durableId="211042472">
    <w:abstractNumId w:val="1"/>
  </w:num>
  <w:num w:numId="9" w16cid:durableId="1369911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A69"/>
    <w:rsid w:val="0029639D"/>
    <w:rsid w:val="00326F90"/>
    <w:rsid w:val="00617E50"/>
    <w:rsid w:val="00AA1D8D"/>
    <w:rsid w:val="00B47730"/>
    <w:rsid w:val="00B84695"/>
    <w:rsid w:val="00BA3B83"/>
    <w:rsid w:val="00BE689D"/>
    <w:rsid w:val="00CB0664"/>
    <w:rsid w:val="00EC4CE5"/>
    <w:rsid w:val="00FB6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F79FEF"/>
  <w14:defaultImageDpi w14:val="300"/>
  <w15:docId w15:val="{728C18D3-6242-407C-A9C3-33A00CF47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560" w:lineRule="exact"/>
    </w:pPr>
    <w:rPr>
      <w:rFonts w:ascii="Times New Roman" w:eastAsia="宋体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A3B83"/>
  </w:style>
  <w:style w:type="paragraph" w:styleId="TOC2">
    <w:name w:val="toc 2"/>
    <w:basedOn w:val="a1"/>
    <w:next w:val="a1"/>
    <w:autoRedefine/>
    <w:uiPriority w:val="39"/>
    <w:unhideWhenUsed/>
    <w:rsid w:val="00BA3B83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BA3B83"/>
    <w:pPr>
      <w:ind w:leftChars="400" w:left="840"/>
    </w:pPr>
  </w:style>
  <w:style w:type="character" w:styleId="aff9">
    <w:name w:val="Hyperlink"/>
    <w:basedOn w:val="a2"/>
    <w:uiPriority w:val="99"/>
    <w:unhideWhenUsed/>
    <w:rsid w:val="00BA3B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6005</Words>
  <Characters>12553</Characters>
  <Application>Microsoft Office Word</Application>
  <DocSecurity>0</DocSecurity>
  <Lines>2510</Lines>
  <Paragraphs>2319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南沙电装 OMS 系统数据库设计说明书</dc:title>
  <dc:subject>omsdb</dc:subject>
  <dc:creator>南沙电装 OMS</dc:creator>
  <cp:keywords/>
  <dc:description>依据 omsdb.sql 结构导出编制，V1.0</dc:description>
  <cp:lastModifiedBy>兆轩 毕</cp:lastModifiedBy>
  <cp:revision>3</cp:revision>
  <dcterms:created xsi:type="dcterms:W3CDTF">2013-12-23T23:15:00Z</dcterms:created>
  <dcterms:modified xsi:type="dcterms:W3CDTF">2026-09-03T08:13:00Z</dcterms:modified>
  <cp:category/>
</cp:coreProperties>
</file>